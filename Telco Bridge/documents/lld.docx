
<file path=[Content_Types].xml><?xml version="1.0" encoding="utf-8"?>
<Types xmlns="http://schemas.openxmlformats.org/package/2006/content-types">
  <Default Extension="pn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8B8" w:rsidRDefault="002111FD">
      <w:pPr>
        <w:pStyle w:val="Title"/>
      </w:pPr>
      <w:r>
        <w:t>Lld</w:t>
      </w:r>
    </w:p>
    <w:p w:rsidR="00A038B8" w:rsidRDefault="002111FD">
      <w:pPr>
        <w:pStyle w:val="Heading1"/>
      </w:pPr>
      <w:r>
        <w:t>Tata Play Fiber Self-Onboarding Middleware Backend</w:t>
      </w:r>
    </w:p>
    <w:p w:rsidR="00A038B8" w:rsidRDefault="002111FD">
      <w:pPr>
        <w:pStyle w:val="Heading2"/>
      </w:pPr>
      <w:r>
        <w:t>Low-Level Design (LLD) Document</w:t>
      </w:r>
    </w:p>
    <w:p w:rsidR="00A038B8" w:rsidRDefault="002111FD">
      <w:r>
        <w:t xml:space="preserve">This document provides the low-level design details, API specs, database schemas, and technical implementation components for the Tata Play Fiber Onboarding Middleware </w:t>
      </w:r>
      <w:r>
        <w:t>Backend.</w:t>
      </w:r>
    </w:p>
    <w:p w:rsidR="00A038B8" w:rsidRDefault="002111FD">
      <w:r>
        <w:t>---</w:t>
      </w:r>
    </w:p>
    <w:p w:rsidR="00A038B8" w:rsidRDefault="002111FD">
      <w:pPr>
        <w:pStyle w:val="Heading2"/>
      </w:pPr>
      <w:r>
        <w:t>1. Database Schema Design (PostgreSQL DDL Reference)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>-- Central Master Table</w:t>
      </w:r>
      <w:r>
        <w:rPr>
          <w:rFonts w:ascii="Courier New" w:hAnsi="Courier New"/>
          <w:sz w:val="18"/>
        </w:rPr>
        <w:br/>
        <w:t>CREATE TABLE onboarding_master (</w:t>
      </w:r>
      <w:r>
        <w:rPr>
          <w:rFonts w:ascii="Courier New" w:hAnsi="Courier New"/>
          <w:sz w:val="18"/>
        </w:rPr>
        <w:br/>
        <w:t xml:space="preserve">    prospect_id UUID PRIMARY KEY DEFAULT gen_random_uuid(),</w:t>
      </w:r>
      <w:r>
        <w:rPr>
          <w:rFonts w:ascii="Courier New" w:hAnsi="Courier New"/>
          <w:sz w:val="18"/>
        </w:rPr>
        <w:br/>
        <w:t xml:space="preserve">    rmn VARCHAR(15) NOT NULL,</w:t>
      </w:r>
      <w:r>
        <w:rPr>
          <w:rFonts w:ascii="Courier New" w:hAnsi="Courier New"/>
          <w:sz w:val="18"/>
        </w:rPr>
        <w:br/>
        <w:t xml:space="preserve">    email VARCHAR(255) NOT NULL,</w:t>
      </w:r>
      <w:r>
        <w:rPr>
          <w:rFonts w:ascii="Courier New" w:hAnsi="Courier New"/>
          <w:sz w:val="18"/>
        </w:rPr>
        <w:br/>
        <w:t xml:space="preserve">    custom</w:t>
      </w:r>
      <w:r>
        <w:rPr>
          <w:rFonts w:ascii="Courier New" w:hAnsi="Courier New"/>
          <w:sz w:val="18"/>
        </w:rPr>
        <w:t>er_name VARCHAR(100) NOT NULL,</w:t>
      </w:r>
      <w:r>
        <w:rPr>
          <w:rFonts w:ascii="Courier New" w:hAnsi="Courier New"/>
          <w:sz w:val="18"/>
        </w:rPr>
        <w:br/>
        <w:t xml:space="preserve">    current_step VARCHAR(50) NOT NULL, -- Enum values (e.g. STEP_1_FEASIBILITY)</w:t>
      </w:r>
      <w:r>
        <w:rPr>
          <w:rFonts w:ascii="Courier New" w:hAnsi="Courier New"/>
          <w:sz w:val="18"/>
        </w:rPr>
        <w:br/>
        <w:t xml:space="preserve">    status VARCHAR(30) NOT NULL,       -- IN_PROGRESS, COMPLETED, NRFS, FAILED</w:t>
      </w:r>
      <w:r>
        <w:rPr>
          <w:rFonts w:ascii="Courier New" w:hAnsi="Courier New"/>
          <w:sz w:val="18"/>
        </w:rPr>
        <w:br/>
        <w:t xml:space="preserve">    customer_id VARCHAR(50),           -- Synced from HOBS</w:t>
      </w:r>
      <w:r>
        <w:rPr>
          <w:rFonts w:ascii="Courier New" w:hAnsi="Courier New"/>
          <w:sz w:val="18"/>
        </w:rPr>
        <w:br/>
        <w:t xml:space="preserve">    acc</w:t>
      </w:r>
      <w:r>
        <w:rPr>
          <w:rFonts w:ascii="Courier New" w:hAnsi="Courier New"/>
          <w:sz w:val="18"/>
        </w:rPr>
        <w:t>ount_id VARCHAR(50),            -- Synced from HOBS</w:t>
      </w:r>
      <w:r>
        <w:rPr>
          <w:rFonts w:ascii="Courier New" w:hAnsi="Courier New"/>
          <w:sz w:val="18"/>
        </w:rPr>
        <w:br/>
        <w:t xml:space="preserve">    created_at TIMESTAMP WITHOUT TIME ZONE DEFAULT CURRENT_TIMESTAMP,</w:t>
      </w:r>
      <w:r>
        <w:rPr>
          <w:rFonts w:ascii="Courier New" w:hAnsi="Courier New"/>
          <w:sz w:val="18"/>
        </w:rPr>
        <w:br/>
        <w:t xml:space="preserve">    updated_at TIMESTAMP WITHOUT TIME ZONE DEFAULT CURRENT_TIMESTAMP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Transition Audit Log</w:t>
      </w:r>
      <w:r>
        <w:rPr>
          <w:rFonts w:ascii="Courier New" w:hAnsi="Courier New"/>
          <w:sz w:val="18"/>
        </w:rPr>
        <w:br/>
        <w:t>CREATE TABLE onboarding_transition_lo</w:t>
      </w:r>
      <w:r>
        <w:rPr>
          <w:rFonts w:ascii="Courier New" w:hAnsi="Courier New"/>
          <w:sz w:val="18"/>
        </w:rPr>
        <w:t>g (</w:t>
      </w:r>
      <w:r>
        <w:rPr>
          <w:rFonts w:ascii="Courier New" w:hAnsi="Courier New"/>
          <w:sz w:val="18"/>
        </w:rPr>
        <w:br/>
        <w:t xml:space="preserve">    id BIGSERIAL PRIMARY KEY,</w:t>
      </w:r>
      <w:r>
        <w:rPr>
          <w:rFonts w:ascii="Courier New" w:hAnsi="Courier New"/>
          <w:sz w:val="18"/>
        </w:rPr>
        <w:br/>
        <w:t xml:space="preserve">    prospect_id UUID REFERENCES onboarding_master(prospect_id),</w:t>
      </w:r>
      <w:r>
        <w:rPr>
          <w:rFonts w:ascii="Courier New" w:hAnsi="Courier New"/>
          <w:sz w:val="18"/>
        </w:rPr>
        <w:br/>
        <w:t xml:space="preserve">    from_step VARCHAR(50) NOT NULL,</w:t>
      </w:r>
      <w:r>
        <w:rPr>
          <w:rFonts w:ascii="Courier New" w:hAnsi="Courier New"/>
          <w:sz w:val="18"/>
        </w:rPr>
        <w:br/>
        <w:t xml:space="preserve">    to_step VARCHAR(50) NOT NULL,</w:t>
      </w:r>
      <w:r>
        <w:rPr>
          <w:rFonts w:ascii="Courier New" w:hAnsi="Courier New"/>
          <w:sz w:val="18"/>
        </w:rPr>
        <w:br/>
        <w:t xml:space="preserve">    transition_time TIMESTAMP WITHOUT TIME ZONE DEFAULT CURRENT_TIMESTAMP,</w:t>
      </w:r>
      <w:r>
        <w:rPr>
          <w:rFonts w:ascii="Courier New" w:hAnsi="Courier New"/>
          <w:sz w:val="18"/>
        </w:rPr>
        <w:br/>
        <w:t xml:space="preserve">    payload_s</w:t>
      </w:r>
      <w:r>
        <w:rPr>
          <w:rFonts w:ascii="Courier New" w:hAnsi="Courier New"/>
          <w:sz w:val="18"/>
        </w:rPr>
        <w:t>napshot JSONB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Step 1 Table: Lead Details</w:t>
      </w:r>
      <w:r>
        <w:rPr>
          <w:rFonts w:ascii="Courier New" w:hAnsi="Courier New"/>
          <w:sz w:val="18"/>
        </w:rPr>
        <w:br/>
        <w:t>CREATE TABLE lead_details (</w:t>
      </w:r>
      <w:r>
        <w:rPr>
          <w:rFonts w:ascii="Courier New" w:hAnsi="Courier New"/>
          <w:sz w:val="18"/>
        </w:rPr>
        <w:br/>
        <w:t xml:space="preserve">    prospect_id UUID PRIMARY KEY REFERENCES onboarding_master(prospect_id),</w:t>
      </w:r>
      <w:r>
        <w:rPr>
          <w:rFonts w:ascii="Courier New" w:hAnsi="Courier New"/>
          <w:sz w:val="18"/>
        </w:rPr>
        <w:br/>
        <w:t xml:space="preserve">    rmn VARCHAR(15) NOT NULL,</w:t>
      </w:r>
      <w:r>
        <w:rPr>
          <w:rFonts w:ascii="Courier New" w:hAnsi="Courier New"/>
          <w:sz w:val="18"/>
        </w:rPr>
        <w:br/>
        <w:t xml:space="preserve">    customer_name VARCHAR(100) NOT NULL,</w:t>
      </w:r>
      <w:r>
        <w:rPr>
          <w:rFonts w:ascii="Courier New" w:hAnsi="Courier New"/>
          <w:sz w:val="18"/>
        </w:rPr>
        <w:br/>
        <w:t xml:space="preserve">    email VARCHAR(255)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full_address TEXT NOT NULL,</w:t>
      </w:r>
      <w:r>
        <w:rPr>
          <w:rFonts w:ascii="Courier New" w:hAnsi="Courier New"/>
          <w:sz w:val="18"/>
        </w:rPr>
        <w:br/>
        <w:t xml:space="preserve">    latitude NUMERIC(9, 6),</w:t>
      </w:r>
      <w:r>
        <w:rPr>
          <w:rFonts w:ascii="Courier New" w:hAnsi="Courier New"/>
          <w:sz w:val="18"/>
        </w:rPr>
        <w:br/>
        <w:t xml:space="preserve">    longitude NUMERIC(9, 6),</w:t>
      </w:r>
      <w:r>
        <w:rPr>
          <w:rFonts w:ascii="Courier New" w:hAnsi="Courier New"/>
          <w:sz w:val="18"/>
        </w:rPr>
        <w:br/>
        <w:t xml:space="preserve">    is_feasible BOOLEAN DEFAULT FALSE,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build_type VARCHAR(100),</w:t>
      </w:r>
      <w:r>
        <w:rPr>
          <w:rFonts w:ascii="Courier New" w:hAnsi="Courier New"/>
          <w:sz w:val="18"/>
        </w:rPr>
        <w:br/>
        <w:t xml:space="preserve">    address_status VARCHAR(20) NOT NULL, -- FEASIBLE, NRFS</w:t>
      </w:r>
      <w:r>
        <w:rPr>
          <w:rFonts w:ascii="Courier New" w:hAnsi="Courier New"/>
          <w:sz w:val="18"/>
        </w:rPr>
        <w:br/>
        <w:t xml:space="preserve">    status VARCHAR(30) NOT NULL,</w:t>
      </w:r>
      <w:r>
        <w:rPr>
          <w:rFonts w:ascii="Courier New" w:hAnsi="Courier New"/>
          <w:sz w:val="18"/>
        </w:rPr>
        <w:br/>
        <w:t xml:space="preserve">    cre</w:t>
      </w:r>
      <w:r>
        <w:rPr>
          <w:rFonts w:ascii="Courier New" w:hAnsi="Courier New"/>
          <w:sz w:val="18"/>
        </w:rPr>
        <w:t>ated_at TIMESTAMP WITHOUT TIME ZONE DEFAULT CURRENT_TIMESTAMP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Step 2 &amp; 3 Table: OTP Verification</w:t>
      </w:r>
      <w:r>
        <w:rPr>
          <w:rFonts w:ascii="Courier New" w:hAnsi="Courier New"/>
          <w:sz w:val="18"/>
        </w:rPr>
        <w:br/>
        <w:t>CREATE TABLE otp_verification (</w:t>
      </w:r>
      <w:r>
        <w:rPr>
          <w:rFonts w:ascii="Courier New" w:hAnsi="Courier New"/>
          <w:sz w:val="18"/>
        </w:rPr>
        <w:br/>
        <w:t xml:space="preserve">    prospect_id UUID PRIMARY KEY REFERENCES onboarding_master(prospect_id),</w:t>
      </w:r>
      <w:r>
        <w:rPr>
          <w:rFonts w:ascii="Courier New" w:hAnsi="Courier New"/>
          <w:sz w:val="18"/>
        </w:rPr>
        <w:br/>
        <w:t xml:space="preserve">    rmn VARCHAR(15) NOT NULL,</w:t>
      </w:r>
      <w:r>
        <w:rPr>
          <w:rFonts w:ascii="Courier New" w:hAnsi="Courier New"/>
          <w:sz w:val="18"/>
        </w:rPr>
        <w:br/>
        <w:t xml:space="preserve">    email VARC</w:t>
      </w:r>
      <w:r>
        <w:rPr>
          <w:rFonts w:ascii="Courier New" w:hAnsi="Courier New"/>
          <w:sz w:val="18"/>
        </w:rPr>
        <w:t>HAR(255) NOT NULL,</w:t>
      </w:r>
      <w:r>
        <w:rPr>
          <w:rFonts w:ascii="Courier New" w:hAnsi="Courier New"/>
          <w:sz w:val="18"/>
        </w:rPr>
        <w:br/>
        <w:t xml:space="preserve">    otp_hash VARCHAR(255) NOT NULL,</w:t>
      </w:r>
      <w:r>
        <w:rPr>
          <w:rFonts w:ascii="Courier New" w:hAnsi="Courier New"/>
          <w:sz w:val="18"/>
        </w:rPr>
        <w:br/>
        <w:t xml:space="preserve">    expiry_time TIMESTAMP WITHOUT TIME ZONE NOT NULL,</w:t>
      </w:r>
      <w:r>
        <w:rPr>
          <w:rFonts w:ascii="Courier New" w:hAnsi="Courier New"/>
          <w:sz w:val="18"/>
        </w:rPr>
        <w:br/>
        <w:t xml:space="preserve">    attempts_count INT DEFAULT 0,</w:t>
      </w:r>
      <w:r>
        <w:rPr>
          <w:rFonts w:ascii="Courier New" w:hAnsi="Courier New"/>
          <w:sz w:val="18"/>
        </w:rPr>
        <w:br/>
        <w:t xml:space="preserve">    is_verified BOOLEAN DEFAULT FALSE,</w:t>
      </w:r>
      <w:r>
        <w:rPr>
          <w:rFonts w:ascii="Courier New" w:hAnsi="Courier New"/>
          <w:sz w:val="18"/>
        </w:rPr>
        <w:br/>
        <w:t xml:space="preserve">    status VARCHAR(30) NOT NULL, -- OTP_SENT, OTP_VERIFIED, EXPIRED, FAILE</w:t>
      </w:r>
      <w:r>
        <w:rPr>
          <w:rFonts w:ascii="Courier New" w:hAnsi="Courier New"/>
          <w:sz w:val="18"/>
        </w:rPr>
        <w:t>D</w:t>
      </w:r>
      <w:r>
        <w:rPr>
          <w:rFonts w:ascii="Courier New" w:hAnsi="Courier New"/>
          <w:sz w:val="18"/>
        </w:rPr>
        <w:br/>
        <w:t xml:space="preserve">    verified_at TIMESTAMP WITHOUT TIME ZONE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Step 4 Table: Document Collection</w:t>
      </w:r>
      <w:r>
        <w:rPr>
          <w:rFonts w:ascii="Courier New" w:hAnsi="Courier New"/>
          <w:sz w:val="18"/>
        </w:rPr>
        <w:br/>
        <w:t>CREATE TABLE document_collection (</w:t>
      </w:r>
      <w:r>
        <w:rPr>
          <w:rFonts w:ascii="Courier New" w:hAnsi="Courier New"/>
          <w:sz w:val="18"/>
        </w:rPr>
        <w:br/>
        <w:t xml:space="preserve">    prospect_id UUID PRIMARY KEY REFERENCES onboarding_master(prospect_id),</w:t>
      </w:r>
      <w:r>
        <w:rPr>
          <w:rFonts w:ascii="Courier New" w:hAnsi="Courier New"/>
          <w:sz w:val="18"/>
        </w:rPr>
        <w:br/>
        <w:t xml:space="preserve">    poi_type VARCHAR(50) NOT NULL,</w:t>
      </w:r>
      <w:r>
        <w:rPr>
          <w:rFonts w:ascii="Courier New" w:hAnsi="Courier New"/>
          <w:sz w:val="18"/>
        </w:rPr>
        <w:br/>
        <w:t xml:space="preserve">    poi_document_number</w:t>
      </w:r>
      <w:r>
        <w:rPr>
          <w:rFonts w:ascii="Courier New" w:hAnsi="Courier New"/>
          <w:sz w:val="18"/>
        </w:rPr>
        <w:t xml:space="preserve"> VARCHAR(100) NOT NULL,</w:t>
      </w:r>
      <w:r>
        <w:rPr>
          <w:rFonts w:ascii="Courier New" w:hAnsi="Courier New"/>
          <w:sz w:val="18"/>
        </w:rPr>
        <w:br/>
        <w:t xml:space="preserve">    poi_file_path VARCHAR(500) NOT NULL,</w:t>
      </w:r>
      <w:r>
        <w:rPr>
          <w:rFonts w:ascii="Courier New" w:hAnsi="Courier New"/>
          <w:sz w:val="18"/>
        </w:rPr>
        <w:br/>
        <w:t xml:space="preserve">    poa_type VARCHAR(50) NOT NULL,</w:t>
      </w:r>
      <w:r>
        <w:rPr>
          <w:rFonts w:ascii="Courier New" w:hAnsi="Courier New"/>
          <w:sz w:val="18"/>
        </w:rPr>
        <w:br/>
        <w:t xml:space="preserve">    poa_document_number VARCHAR(100) NOT NULL,</w:t>
      </w:r>
      <w:r>
        <w:rPr>
          <w:rFonts w:ascii="Courier New" w:hAnsi="Courier New"/>
          <w:sz w:val="18"/>
        </w:rPr>
        <w:br/>
        <w:t xml:space="preserve">    poa_file_path VARCHAR(500) NOT NULL,</w:t>
      </w:r>
      <w:r>
        <w:rPr>
          <w:rFonts w:ascii="Courier New" w:hAnsi="Courier New"/>
          <w:sz w:val="18"/>
        </w:rPr>
        <w:br/>
        <w:t xml:space="preserve">    live_photo_file_path VARCHAR(500) NOT NULL,</w:t>
      </w:r>
      <w:r>
        <w:rPr>
          <w:rFonts w:ascii="Courier New" w:hAnsi="Courier New"/>
          <w:sz w:val="18"/>
        </w:rPr>
        <w:br/>
        <w:t xml:space="preserve">    declaration_form</w:t>
      </w:r>
      <w:r>
        <w:rPr>
          <w:rFonts w:ascii="Courier New" w:hAnsi="Courier New"/>
          <w:sz w:val="18"/>
        </w:rPr>
        <w:t>_file_path VARCHAR(500) NOT NULL,</w:t>
      </w:r>
      <w:r>
        <w:rPr>
          <w:rFonts w:ascii="Courier New" w:hAnsi="Courier New"/>
          <w:sz w:val="18"/>
        </w:rPr>
        <w:br/>
        <w:t xml:space="preserve">    trust_validation_status VARCHAR(50) NOT NULL, -- SUCCESS, FAILED</w:t>
      </w:r>
      <w:r>
        <w:rPr>
          <w:rFonts w:ascii="Courier New" w:hAnsi="Courier New"/>
          <w:sz w:val="18"/>
        </w:rPr>
        <w:br/>
        <w:t xml:space="preserve">    trust_validation_remarks TEXT,</w:t>
      </w:r>
      <w:r>
        <w:rPr>
          <w:rFonts w:ascii="Courier New" w:hAnsi="Courier New"/>
          <w:sz w:val="18"/>
        </w:rPr>
        <w:br/>
        <w:t xml:space="preserve">    is_migrated BOOLEAN DEFAULT FALSE,</w:t>
      </w:r>
      <w:r>
        <w:rPr>
          <w:rFonts w:ascii="Courier New" w:hAnsi="Courier New"/>
          <w:sz w:val="18"/>
        </w:rPr>
        <w:br/>
        <w:t xml:space="preserve">    status VARCHAR(30) NOT NULL, -- PENDING, UPLOADED, VERIFIED, FAILED, MIGRAT</w:t>
      </w:r>
      <w:r>
        <w:rPr>
          <w:rFonts w:ascii="Courier New" w:hAnsi="Courier New"/>
          <w:sz w:val="18"/>
        </w:rPr>
        <w:t>ED</w:t>
      </w:r>
      <w:r>
        <w:rPr>
          <w:rFonts w:ascii="Courier New" w:hAnsi="Courier New"/>
          <w:sz w:val="18"/>
        </w:rPr>
        <w:br/>
        <w:t xml:space="preserve">    created_at TIMESTAMP WITHOUT TIME ZONE DEFAULT CURRENT_TIMESTAMP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Step 5 Table: Profile Building</w:t>
      </w:r>
      <w:r>
        <w:rPr>
          <w:rFonts w:ascii="Courier New" w:hAnsi="Courier New"/>
          <w:sz w:val="18"/>
        </w:rPr>
        <w:br/>
        <w:t>CREATE TABLE profile_building (</w:t>
      </w:r>
      <w:r>
        <w:rPr>
          <w:rFonts w:ascii="Courier New" w:hAnsi="Courier New"/>
          <w:sz w:val="18"/>
        </w:rPr>
        <w:br/>
        <w:t xml:space="preserve">    prospect_id UUID PRIMARY KEY REFERENCES onboarding_master(prospect_id),</w:t>
      </w:r>
      <w:r>
        <w:rPr>
          <w:rFonts w:ascii="Courier New" w:hAnsi="Courier New"/>
          <w:sz w:val="18"/>
        </w:rPr>
        <w:br/>
        <w:t xml:space="preserve">    gst_number VARCHAR(15),</w:t>
      </w:r>
      <w:r>
        <w:rPr>
          <w:rFonts w:ascii="Courier New" w:hAnsi="Courier New"/>
          <w:sz w:val="18"/>
        </w:rPr>
        <w:br/>
        <w:t xml:space="preserve">    compan</w:t>
      </w:r>
      <w:r>
        <w:rPr>
          <w:rFonts w:ascii="Courier New" w:hAnsi="Courier New"/>
          <w:sz w:val="18"/>
        </w:rPr>
        <w:t>y_name VARCHAR(150),</w:t>
      </w:r>
      <w:r>
        <w:rPr>
          <w:rFonts w:ascii="Courier New" w:hAnsi="Courier New"/>
          <w:sz w:val="18"/>
        </w:rPr>
        <w:br/>
        <w:t xml:space="preserve">    gst_validation_status VARCHAR(30), -- SUCCESS, FAILED, N/A</w:t>
      </w:r>
      <w:r>
        <w:rPr>
          <w:rFonts w:ascii="Courier New" w:hAnsi="Courier New"/>
          <w:sz w:val="18"/>
        </w:rPr>
        <w:br/>
        <w:t xml:space="preserve">    additional_profile_data JSONB,</w:t>
      </w:r>
      <w:r>
        <w:rPr>
          <w:rFonts w:ascii="Courier New" w:hAnsi="Courier New"/>
          <w:sz w:val="18"/>
        </w:rPr>
        <w:br/>
        <w:t xml:space="preserve">    status VARCHAR(30) NOT NULL, -- PENDING, GST_VERIFIED, GST_FAILED, SUBMITTED</w:t>
      </w:r>
      <w:r>
        <w:rPr>
          <w:rFonts w:ascii="Courier New" w:hAnsi="Courier New"/>
          <w:sz w:val="18"/>
        </w:rPr>
        <w:br/>
        <w:t xml:space="preserve">    updated_at TIMESTAMP WITHOUT TIME ZONE DEFAULT CURRE</w:t>
      </w:r>
      <w:r>
        <w:rPr>
          <w:rFonts w:ascii="Courier New" w:hAnsi="Courier New"/>
          <w:sz w:val="18"/>
        </w:rPr>
        <w:t>NT_TIMESTAMP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Step 7 &amp; 8 Table: Plan Selection</w:t>
      </w:r>
      <w:r>
        <w:rPr>
          <w:rFonts w:ascii="Courier New" w:hAnsi="Courier New"/>
          <w:sz w:val="18"/>
        </w:rPr>
        <w:br/>
        <w:t>CREATE TABLE plan_selection (</w:t>
      </w:r>
      <w:r>
        <w:rPr>
          <w:rFonts w:ascii="Courier New" w:hAnsi="Courier New"/>
          <w:sz w:val="18"/>
        </w:rPr>
        <w:br/>
        <w:t xml:space="preserve">    prospect_id UUID PRIMARY KEY REFERENCES onboarding_master(prospect_id),</w:t>
      </w:r>
      <w:r>
        <w:rPr>
          <w:rFonts w:ascii="Courier New" w:hAnsi="Courier New"/>
          <w:sz w:val="18"/>
        </w:rPr>
        <w:br/>
        <w:t xml:space="preserve">    package_id VARCHAR(50) NOT NULL,</w:t>
      </w:r>
      <w:r>
        <w:rPr>
          <w:rFonts w:ascii="Courier New" w:hAnsi="Courier New"/>
          <w:sz w:val="18"/>
        </w:rPr>
        <w:br/>
        <w:t xml:space="preserve">    package_name VARCHAR(150) NOT NULL,</w:t>
      </w:r>
      <w:r>
        <w:rPr>
          <w:rFonts w:ascii="Courier New" w:hAnsi="Courier New"/>
          <w:sz w:val="18"/>
        </w:rPr>
        <w:br/>
        <w:t xml:space="preserve">    base_price NUMER</w:t>
      </w:r>
      <w:r>
        <w:rPr>
          <w:rFonts w:ascii="Courier New" w:hAnsi="Courier New"/>
          <w:sz w:val="18"/>
        </w:rPr>
        <w:t>IC(10, 2) NOT NULL,</w:t>
      </w:r>
      <w:r>
        <w:rPr>
          <w:rFonts w:ascii="Courier New" w:hAnsi="Courier New"/>
          <w:sz w:val="18"/>
        </w:rPr>
        <w:br/>
        <w:t xml:space="preserve">    applied_offers JSONB,</w:t>
      </w:r>
      <w:r>
        <w:rPr>
          <w:rFonts w:ascii="Courier New" w:hAnsi="Courier New"/>
          <w:sz w:val="18"/>
        </w:rPr>
        <w:br/>
        <w:t xml:space="preserve">    total_discount NUMERIC(10, 2) DEFAULT 0.00,</w:t>
      </w:r>
      <w:r>
        <w:rPr>
          <w:rFonts w:ascii="Courier New" w:hAnsi="Courier New"/>
          <w:sz w:val="18"/>
        </w:rPr>
        <w:br/>
        <w:t xml:space="preserve">    total_tax NUMERIC(10, 2) DEFAULT 0.00,</w:t>
      </w:r>
      <w:r>
        <w:rPr>
          <w:rFonts w:ascii="Courier New" w:hAnsi="Courier New"/>
          <w:sz w:val="18"/>
        </w:rPr>
        <w:br/>
        <w:t xml:space="preserve">    final_payable_amount NUMERIC(10, 2) NOT NULL,</w:t>
      </w:r>
      <w:r>
        <w:rPr>
          <w:rFonts w:ascii="Courier New" w:hAnsi="Courier New"/>
          <w:sz w:val="18"/>
        </w:rPr>
        <w:br/>
        <w:t xml:space="preserve">    status VARCHAR(30) NOT NULL, -- PENDING, SELECTED, OVERRIDDEN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t xml:space="preserve"> updated_at TIMESTAMP WITHOUT TIME ZONE DEFAULT CURRENT_TIMESTAMP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Step 9 Table: Payment Details</w:t>
      </w:r>
      <w:r>
        <w:rPr>
          <w:rFonts w:ascii="Courier New" w:hAnsi="Courier New"/>
          <w:sz w:val="18"/>
        </w:rPr>
        <w:br/>
        <w:t>CREATE TABLE payment_details (</w:t>
      </w:r>
      <w:r>
        <w:rPr>
          <w:rFonts w:ascii="Courier New" w:hAnsi="Courier New"/>
          <w:sz w:val="18"/>
        </w:rPr>
        <w:br/>
        <w:t xml:space="preserve">    prospect_id UUID PRIMARY KEY REFERENCES onboarding_master(prospect_id),</w:t>
      </w:r>
      <w:r>
        <w:rPr>
          <w:rFonts w:ascii="Courier New" w:hAnsi="Courier New"/>
          <w:sz w:val="18"/>
        </w:rPr>
        <w:br/>
        <w:t xml:space="preserve">    customer_id VARCHAR(50),</w:t>
      </w:r>
      <w:r>
        <w:rPr>
          <w:rFonts w:ascii="Courier New" w:hAnsi="Courier New"/>
          <w:sz w:val="18"/>
        </w:rPr>
        <w:br/>
        <w:t xml:space="preserve">    account_id VA</w:t>
      </w:r>
      <w:r>
        <w:rPr>
          <w:rFonts w:ascii="Courier New" w:hAnsi="Courier New"/>
          <w:sz w:val="18"/>
        </w:rPr>
        <w:t>RCHAR(50),</w:t>
      </w:r>
      <w:r>
        <w:rPr>
          <w:rFonts w:ascii="Courier New" w:hAnsi="Courier New"/>
          <w:sz w:val="18"/>
        </w:rPr>
        <w:br/>
        <w:t xml:space="preserve">    payment_link VARCHAR(1000),</w:t>
      </w:r>
      <w:r>
        <w:rPr>
          <w:rFonts w:ascii="Courier New" w:hAnsi="Courier New"/>
          <w:sz w:val="18"/>
        </w:rPr>
        <w:br/>
        <w:t xml:space="preserve">    link_expiry TIMESTAMP WITHOUT TIME ZONE,</w:t>
      </w:r>
      <w:r>
        <w:rPr>
          <w:rFonts w:ascii="Courier New" w:hAnsi="Courier New"/>
          <w:sz w:val="18"/>
        </w:rPr>
        <w:br/>
        <w:t xml:space="preserve">    payment_status VARCHAR(30) NOT NULL, -- PENDING, PAID, EXPIRED</w:t>
      </w:r>
      <w:r>
        <w:rPr>
          <w:rFonts w:ascii="Courier New" w:hAnsi="Courier New"/>
          <w:sz w:val="18"/>
        </w:rPr>
        <w:br/>
        <w:t xml:space="preserve">    hobs_sync_status VARCHAR(30) NOT NULL, -- SUCCESS, PENDING, FAILED</w:t>
      </w:r>
      <w:r>
        <w:rPr>
          <w:rFonts w:ascii="Courier New" w:hAnsi="Courier New"/>
          <w:sz w:val="18"/>
        </w:rPr>
        <w:br/>
        <w:t xml:space="preserve">    six_d_sync_status VARCHAR(</w:t>
      </w:r>
      <w:r>
        <w:rPr>
          <w:rFonts w:ascii="Courier New" w:hAnsi="Courier New"/>
          <w:sz w:val="18"/>
        </w:rPr>
        <w:t>30) NOT NULL, -- SUCCESS, PENDING, FAILED</w:t>
      </w:r>
      <w:r>
        <w:rPr>
          <w:rFonts w:ascii="Courier New" w:hAnsi="Courier New"/>
          <w:sz w:val="18"/>
        </w:rPr>
        <w:br/>
        <w:t xml:space="preserve">    generation_attempts INT DEFAULT 0,</w:t>
      </w:r>
      <w:r>
        <w:rPr>
          <w:rFonts w:ascii="Courier New" w:hAnsi="Courier New"/>
          <w:sz w:val="18"/>
        </w:rPr>
        <w:br/>
        <w:t xml:space="preserve">    status VARCHAR(30) NOT NULL, -- PENDING, INITIATED, SUCCESS, EXPIRED, FAILED</w:t>
      </w:r>
      <w:r>
        <w:rPr>
          <w:rFonts w:ascii="Courier New" w:hAnsi="Courier New"/>
          <w:sz w:val="18"/>
        </w:rPr>
        <w:br/>
        <w:t xml:space="preserve">    created_at TIMESTAMP WITHOUT TIME ZONE DEFAULT CURRENT_TIMESTAMP,</w:t>
      </w:r>
      <w:r>
        <w:rPr>
          <w:rFonts w:ascii="Courier New" w:hAnsi="Courier New"/>
          <w:sz w:val="18"/>
        </w:rPr>
        <w:br/>
        <w:t xml:space="preserve">    updated_at TIMESTAMP</w:t>
      </w:r>
      <w:r>
        <w:rPr>
          <w:rFonts w:ascii="Courier New" w:hAnsi="Courier New"/>
          <w:sz w:val="18"/>
        </w:rPr>
        <w:t xml:space="preserve"> WITHOUT TIME ZONE DEFAULT CURRENT_TIMESTAMP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Step 11 Table: Consent Details</w:t>
      </w:r>
      <w:r>
        <w:rPr>
          <w:rFonts w:ascii="Courier New" w:hAnsi="Courier New"/>
          <w:sz w:val="18"/>
        </w:rPr>
        <w:br/>
        <w:t>CREATE TABLE consent_details (</w:t>
      </w:r>
      <w:r>
        <w:rPr>
          <w:rFonts w:ascii="Courier New" w:hAnsi="Courier New"/>
          <w:sz w:val="18"/>
        </w:rPr>
        <w:br/>
        <w:t xml:space="preserve">    prospect_id UUID PRIMARY KEY REFERENCES onboarding_master(prospect_id),</w:t>
      </w:r>
      <w:r>
        <w:rPr>
          <w:rFonts w:ascii="Courier New" w:hAnsi="Courier New"/>
          <w:sz w:val="18"/>
        </w:rPr>
        <w:br/>
        <w:t xml:space="preserve">    whatsapp_message_sid VARCHAR(100),</w:t>
      </w:r>
      <w:r>
        <w:rPr>
          <w:rFonts w:ascii="Courier New" w:hAnsi="Courier New"/>
          <w:sz w:val="18"/>
        </w:rPr>
        <w:br/>
        <w:t xml:space="preserve">    consent_status VARCHAR(</w:t>
      </w:r>
      <w:r>
        <w:rPr>
          <w:rFonts w:ascii="Courier New" w:hAnsi="Courier New"/>
          <w:sz w:val="18"/>
        </w:rPr>
        <w:t>30) NOT NULL, -- PENDING, APPROVED, REJECTED</w:t>
      </w:r>
      <w:r>
        <w:rPr>
          <w:rFonts w:ascii="Courier New" w:hAnsi="Courier New"/>
          <w:sz w:val="18"/>
        </w:rPr>
        <w:br/>
        <w:t xml:space="preserve">    status VARCHAR(30) NOT NULL,</w:t>
      </w:r>
      <w:r>
        <w:rPr>
          <w:rFonts w:ascii="Courier New" w:hAnsi="Courier New"/>
          <w:sz w:val="18"/>
        </w:rPr>
        <w:br/>
        <w:t xml:space="preserve">    consent_received_at TIMESTAMP WITHOUT TIME ZONE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Step 12 Table: CAF Details</w:t>
      </w:r>
      <w:r>
        <w:rPr>
          <w:rFonts w:ascii="Courier New" w:hAnsi="Courier New"/>
          <w:sz w:val="18"/>
        </w:rPr>
        <w:br/>
        <w:t>CREATE TABLE caf_details (</w:t>
      </w:r>
      <w:r>
        <w:rPr>
          <w:rFonts w:ascii="Courier New" w:hAnsi="Courier New"/>
          <w:sz w:val="18"/>
        </w:rPr>
        <w:br/>
        <w:t xml:space="preserve">    prospect_id UUID PRIMARY KEY REFERENCES onboarding_master(pro</w:t>
      </w:r>
      <w:r>
        <w:rPr>
          <w:rFonts w:ascii="Courier New" w:hAnsi="Courier New"/>
          <w:sz w:val="18"/>
        </w:rPr>
        <w:t>spect_id),</w:t>
      </w:r>
      <w:r>
        <w:rPr>
          <w:rFonts w:ascii="Courier New" w:hAnsi="Courier New"/>
          <w:sz w:val="18"/>
        </w:rPr>
        <w:br/>
        <w:t xml:space="preserve">    caf_pdf_url VARCHAR(500) NOT NULL,</w:t>
      </w:r>
      <w:r>
        <w:rPr>
          <w:rFonts w:ascii="Courier New" w:hAnsi="Courier New"/>
          <w:sz w:val="18"/>
        </w:rPr>
        <w:br/>
        <w:t xml:space="preserve">    status VARCHAR(30) NOT NULL, -- PENDING, GENERATED, FAILED</w:t>
      </w:r>
      <w:r>
        <w:rPr>
          <w:rFonts w:ascii="Courier New" w:hAnsi="Courier New"/>
          <w:sz w:val="18"/>
        </w:rPr>
        <w:br/>
        <w:t xml:space="preserve">    generated_at TIMESTAMP WITHOUT TIME ZONE DEFAULT CURRENT_TIMESTAMP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Step 13 Table: EKYC Details</w:t>
      </w:r>
      <w:r>
        <w:rPr>
          <w:rFonts w:ascii="Courier New" w:hAnsi="Courier New"/>
          <w:sz w:val="18"/>
        </w:rPr>
        <w:br/>
        <w:t>CREATE TABLE ekyc_details (</w:t>
      </w:r>
      <w:r>
        <w:rPr>
          <w:rFonts w:ascii="Courier New" w:hAnsi="Courier New"/>
          <w:sz w:val="18"/>
        </w:rPr>
        <w:br/>
        <w:t xml:space="preserve">    prosp</w:t>
      </w:r>
      <w:r>
        <w:rPr>
          <w:rFonts w:ascii="Courier New" w:hAnsi="Courier New"/>
          <w:sz w:val="18"/>
        </w:rPr>
        <w:t>ect_id UUID PRIMARY KEY REFERENCES onboarding_master(prospect_id),</w:t>
      </w:r>
      <w:r>
        <w:rPr>
          <w:rFonts w:ascii="Courier New" w:hAnsi="Courier New"/>
          <w:sz w:val="18"/>
        </w:rPr>
        <w:br/>
        <w:t xml:space="preserve">    hobs_ticket_id VARCHAR(50) NOT NULL,</w:t>
      </w:r>
      <w:r>
        <w:rPr>
          <w:rFonts w:ascii="Courier New" w:hAnsi="Courier New"/>
          <w:sz w:val="18"/>
        </w:rPr>
        <w:br/>
        <w:t xml:space="preserve">    ekyc_status VARCHAR(50) NOT NULL,</w:t>
      </w:r>
      <w:r>
        <w:rPr>
          <w:rFonts w:ascii="Courier New" w:hAnsi="Courier New"/>
          <w:sz w:val="18"/>
        </w:rPr>
        <w:br/>
        <w:t xml:space="preserve">    status VARCHAR(30) NOT NULL, -- TICKET_CREATED, COMPLETED, FAILED</w:t>
      </w:r>
      <w:r>
        <w:rPr>
          <w:rFonts w:ascii="Courier New" w:hAnsi="Courier New"/>
          <w:sz w:val="18"/>
        </w:rPr>
        <w:br/>
        <w:t xml:space="preserve">    created_at TIMESTAMP WITHOUT TIME ZO</w:t>
      </w:r>
      <w:r>
        <w:rPr>
          <w:rFonts w:ascii="Courier New" w:hAnsi="Courier New"/>
          <w:sz w:val="18"/>
        </w:rPr>
        <w:t>NE DEFAULT CURRENT_TIMESTAMP</w:t>
      </w:r>
      <w:r>
        <w:rPr>
          <w:rFonts w:ascii="Courier New" w:hAnsi="Courier New"/>
          <w:sz w:val="18"/>
        </w:rPr>
        <w:br/>
        <w:t>);</w:t>
      </w:r>
    </w:p>
    <w:p w:rsidR="00A038B8" w:rsidRDefault="002111FD">
      <w:r>
        <w:t>---</w:t>
      </w:r>
    </w:p>
    <w:p w:rsidR="00A038B8" w:rsidRDefault="002111FD">
      <w:pPr>
        <w:pStyle w:val="Heading2"/>
      </w:pPr>
      <w:r>
        <w:t>2. API Endpoints &amp; Payload Contracts</w:t>
      </w:r>
    </w:p>
    <w:p w:rsidR="00A038B8" w:rsidRDefault="002111FD">
      <w:r>
        <w:t>All API requests and responses utilize JSON payloads, structured with standard envelopes.</w:t>
      </w:r>
    </w:p>
    <w:p w:rsidR="00A038B8" w:rsidRDefault="002111FD">
      <w:pPr>
        <w:pStyle w:val="Heading3"/>
      </w:pPr>
      <w:r>
        <w:t>Step 1: Feasibility Check (`POST /api/v1/onboarding/feasibility`)</w:t>
      </w:r>
    </w:p>
    <w:p w:rsidR="00A038B8" w:rsidRDefault="002111FD">
      <w:pPr>
        <w:pStyle w:val="ListBullet"/>
      </w:pPr>
      <w:r>
        <w:t>**Request**: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"rmn":</w:t>
      </w:r>
      <w:r>
        <w:rPr>
          <w:rFonts w:ascii="Courier New" w:hAnsi="Courier New"/>
          <w:sz w:val="18"/>
        </w:rPr>
        <w:t xml:space="preserve"> "9876543210",</w:t>
      </w:r>
      <w:r>
        <w:rPr>
          <w:rFonts w:ascii="Courier New" w:hAnsi="Courier New"/>
          <w:sz w:val="18"/>
        </w:rPr>
        <w:br/>
        <w:t xml:space="preserve">    "customerName": "Rohan Sharma",</w:t>
      </w:r>
      <w:r>
        <w:rPr>
          <w:rFonts w:ascii="Courier New" w:hAnsi="Courier New"/>
          <w:sz w:val="18"/>
        </w:rPr>
        <w:br/>
        <w:t xml:space="preserve">    "email": "rohan.sharma@example.com",</w:t>
      </w:r>
      <w:r>
        <w:rPr>
          <w:rFonts w:ascii="Courier New" w:hAnsi="Courier New"/>
          <w:sz w:val="18"/>
        </w:rPr>
        <w:br/>
        <w:t xml:space="preserve">    "address": {</w:t>
      </w:r>
      <w:r>
        <w:rPr>
          <w:rFonts w:ascii="Courier New" w:hAnsi="Courier New"/>
          <w:sz w:val="18"/>
        </w:rPr>
        <w:br/>
        <w:t xml:space="preserve">      "building": "Tower B, Flat 402, Sunshine Heights",</w:t>
      </w:r>
      <w:r>
        <w:rPr>
          <w:rFonts w:ascii="Courier New" w:hAnsi="Courier New"/>
          <w:sz w:val="18"/>
        </w:rPr>
        <w:br/>
        <w:t xml:space="preserve">      "street": "Main Road",</w:t>
      </w:r>
      <w:r>
        <w:rPr>
          <w:rFonts w:ascii="Courier New" w:hAnsi="Courier New"/>
          <w:sz w:val="18"/>
        </w:rPr>
        <w:br/>
        <w:t xml:space="preserve">      "city": "Mumbai",</w:t>
      </w:r>
      <w:r>
        <w:rPr>
          <w:rFonts w:ascii="Courier New" w:hAnsi="Courier New"/>
          <w:sz w:val="18"/>
        </w:rPr>
        <w:br/>
        <w:t xml:space="preserve">      "pincode": "400001",</w:t>
      </w:r>
      <w:r>
        <w:rPr>
          <w:rFonts w:ascii="Courier New" w:hAnsi="Courier New"/>
          <w:sz w:val="18"/>
        </w:rPr>
        <w:br/>
        <w:t xml:space="preserve">      "lat</w:t>
      </w:r>
      <w:r>
        <w:rPr>
          <w:rFonts w:ascii="Courier New" w:hAnsi="Courier New"/>
          <w:sz w:val="18"/>
        </w:rPr>
        <w:t>itude": 18.9218,</w:t>
      </w:r>
      <w:r>
        <w:rPr>
          <w:rFonts w:ascii="Courier New" w:hAnsi="Courier New"/>
          <w:sz w:val="18"/>
        </w:rPr>
        <w:br/>
        <w:t xml:space="preserve">      "longitude": 72.8347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ListBullet"/>
      </w:pPr>
      <w:r>
        <w:t>**Response (Feasible - HTTP 201 Created)**: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"prospectId": "c869bfbd-54b2-4d1a-be10-85f20658fa6c",</w:t>
      </w:r>
      <w:r>
        <w:rPr>
          <w:rFonts w:ascii="Courier New" w:hAnsi="Courier New"/>
          <w:sz w:val="18"/>
        </w:rPr>
        <w:br/>
        <w:t xml:space="preserve">      "feasible": true,</w:t>
      </w:r>
      <w:r>
        <w:rPr>
          <w:rFonts w:ascii="Courier New" w:hAnsi="Courier New"/>
          <w:sz w:val="18"/>
        </w:rPr>
        <w:br/>
        <w:t xml:space="preserve">      "buildType": "High-Rise B</w:t>
      </w:r>
      <w:r>
        <w:rPr>
          <w:rFonts w:ascii="Courier New" w:hAnsi="Courier New"/>
          <w:sz w:val="18"/>
        </w:rPr>
        <w:t>uilding",</w:t>
      </w:r>
      <w:r>
        <w:rPr>
          <w:rFonts w:ascii="Courier New" w:hAnsi="Courier New"/>
          <w:sz w:val="18"/>
        </w:rPr>
        <w:br/>
        <w:t xml:space="preserve">      "nextStep": "STEP_2_OTP_SENT"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ListBullet"/>
      </w:pPr>
      <w:r>
        <w:t>**Response (Not Feasible - HTTP 422 Unprocessable Content)**: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"ERROR",</w:t>
      </w:r>
      <w:r>
        <w:rPr>
          <w:rFonts w:ascii="Courier New" w:hAnsi="Courier New"/>
          <w:sz w:val="18"/>
        </w:rPr>
        <w:br/>
        <w:t xml:space="preserve">    "error": {</w:t>
      </w:r>
      <w:r>
        <w:rPr>
          <w:rFonts w:ascii="Courier New" w:hAnsi="Courier New"/>
          <w:sz w:val="18"/>
        </w:rPr>
        <w:br/>
        <w:t xml:space="preserve">      "code": "NRFS_ERROR",</w:t>
      </w:r>
      <w:r>
        <w:rPr>
          <w:rFonts w:ascii="Courier New" w:hAnsi="Courier New"/>
          <w:sz w:val="18"/>
        </w:rPr>
        <w:br/>
        <w:t xml:space="preserve">      "message": "Fiber installation is currently not feasible at th</w:t>
      </w:r>
      <w:r>
        <w:rPr>
          <w:rFonts w:ascii="Courier New" w:hAnsi="Courier New"/>
          <w:sz w:val="18"/>
        </w:rPr>
        <w:t>is location. Lead has been captured for future follow-up."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"prospectId": "c869bfbd-54b2-4d1a-be10-85f20658fa6c",</w:t>
      </w:r>
      <w:r>
        <w:rPr>
          <w:rFonts w:ascii="Courier New" w:hAnsi="Courier New"/>
          <w:sz w:val="18"/>
        </w:rPr>
        <w:br/>
        <w:t xml:space="preserve">      "feasible": false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Step 2: Send OTP (`POST /api/v1/onboarding/otp/send`)</w:t>
      </w:r>
    </w:p>
    <w:p w:rsidR="00A038B8" w:rsidRDefault="002111FD">
      <w:pPr>
        <w:pStyle w:val="ListBullet"/>
      </w:pPr>
      <w:r>
        <w:t>**Request**: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"prospe</w:t>
      </w:r>
      <w:r>
        <w:rPr>
          <w:rFonts w:ascii="Courier New" w:hAnsi="Courier New"/>
          <w:sz w:val="18"/>
        </w:rPr>
        <w:t>ctId": "c869bfbd-54b2-4d1a-be10-85f20658fa6c"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ListBullet"/>
      </w:pPr>
      <w:r>
        <w:t>**Response (HTTP 200 OK)**: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"message": "OTP has been successfully sent to registered mobile number and email."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Step 3: Validate OTP &amp; State Recover</w:t>
      </w:r>
      <w:r>
        <w:t>y (`POST /api/v1/onboarding/otp/validate`)</w:t>
      </w:r>
    </w:p>
    <w:p w:rsidR="00A038B8" w:rsidRDefault="002111FD">
      <w:pPr>
        <w:pStyle w:val="ListBullet"/>
      </w:pPr>
      <w:r>
        <w:t>**Request**: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"prospectId": "c869bfbd-54b2-4d1a-be10-85f20658fa6c",</w:t>
      </w:r>
      <w:r>
        <w:rPr>
          <w:rFonts w:ascii="Courier New" w:hAnsi="Courier New"/>
          <w:sz w:val="18"/>
        </w:rPr>
        <w:br/>
        <w:t xml:space="preserve">    "otp": "482019"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ListBullet"/>
      </w:pPr>
      <w:r>
        <w:t>**Response (New Onboarding - HTTP 200 OK)**: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"onboardingStatus": </w:t>
      </w:r>
      <w:r>
        <w:rPr>
          <w:rFonts w:ascii="Courier New" w:hAnsi="Courier New"/>
          <w:sz w:val="18"/>
        </w:rPr>
        <w:t>"NEW",</w:t>
      </w:r>
      <w:r>
        <w:rPr>
          <w:rFonts w:ascii="Courier New" w:hAnsi="Courier New"/>
          <w:sz w:val="18"/>
        </w:rPr>
        <w:br/>
        <w:t xml:space="preserve">      "redirectToStep": "STEP_4_DOCS_COLLECTED",</w:t>
      </w:r>
      <w:r>
        <w:rPr>
          <w:rFonts w:ascii="Courier New" w:hAnsi="Courier New"/>
          <w:sz w:val="18"/>
        </w:rPr>
        <w:br/>
        <w:t xml:space="preserve">      "savedData": null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ListBullet"/>
      </w:pPr>
      <w:r>
        <w:t>**Response (Resumed Onboarding - HTTP 200 OK)**: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"onboardingStatus": "RESUME",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"redirectToStep": "STEP_8_AMOUNT_CALCULATED",</w:t>
      </w:r>
      <w:r>
        <w:rPr>
          <w:rFonts w:ascii="Courier New" w:hAnsi="Courier New"/>
          <w:sz w:val="18"/>
        </w:rPr>
        <w:br/>
        <w:t xml:space="preserve">      "savedData": {</w:t>
      </w:r>
      <w:r>
        <w:rPr>
          <w:rFonts w:ascii="Courier New" w:hAnsi="Courier New"/>
          <w:sz w:val="18"/>
        </w:rPr>
        <w:br/>
        <w:t xml:space="preserve">        "customerName": "Rohan Sharma",</w:t>
      </w:r>
      <w:r>
        <w:rPr>
          <w:rFonts w:ascii="Courier New" w:hAnsi="Courier New"/>
          <w:sz w:val="18"/>
        </w:rPr>
        <w:br/>
        <w:t xml:space="preserve">        "rmn": "9876543210",</w:t>
      </w:r>
      <w:r>
        <w:rPr>
          <w:rFonts w:ascii="Courier New" w:hAnsi="Courier New"/>
          <w:sz w:val="18"/>
        </w:rPr>
        <w:br/>
        <w:t xml:space="preserve">        "email": "rohan.sharma@example.com",</w:t>
      </w:r>
      <w:r>
        <w:rPr>
          <w:rFonts w:ascii="Courier New" w:hAnsi="Courier New"/>
          <w:sz w:val="18"/>
        </w:rPr>
        <w:br/>
        <w:t xml:space="preserve">        "address": "Tower B, Flat 402, Sunshine Heights, Mumbai - 400</w:t>
      </w:r>
      <w:r>
        <w:rPr>
          <w:rFonts w:ascii="Courier New" w:hAnsi="Courier New"/>
          <w:sz w:val="18"/>
        </w:rPr>
        <w:t>001",</w:t>
      </w:r>
      <w:r>
        <w:rPr>
          <w:rFonts w:ascii="Courier New" w:hAnsi="Courier New"/>
          <w:sz w:val="18"/>
        </w:rPr>
        <w:br/>
        <w:t xml:space="preserve">        "selectedPlan": {</w:t>
      </w:r>
      <w:r>
        <w:rPr>
          <w:rFonts w:ascii="Courier New" w:hAnsi="Courier New"/>
          <w:sz w:val="18"/>
        </w:rPr>
        <w:br/>
        <w:t xml:space="preserve">          "packageId": "PLAN_FIBER_150M",</w:t>
      </w:r>
      <w:r>
        <w:rPr>
          <w:rFonts w:ascii="Courier New" w:hAnsi="Courier New"/>
          <w:sz w:val="18"/>
        </w:rPr>
        <w:br/>
        <w:t xml:space="preserve">          "packageName": "150 Mbps Unlimited Plan",</w:t>
      </w:r>
      <w:r>
        <w:rPr>
          <w:rFonts w:ascii="Courier New" w:hAnsi="Courier New"/>
          <w:sz w:val="18"/>
        </w:rPr>
        <w:br/>
        <w:t xml:space="preserve">          "price": 799.0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Step 4: Document Collection (`POST /api/v1/onboarding/{prospectId}/documents`</w:t>
      </w:r>
      <w:r>
        <w:t>)</w:t>
      </w:r>
    </w:p>
    <w:p w:rsidR="00A038B8" w:rsidRDefault="002111FD">
      <w:pPr>
        <w:pStyle w:val="ListBullet"/>
      </w:pPr>
      <w:r>
        <w:t>**Content-Type**: `multipart/form-data`</w:t>
      </w:r>
    </w:p>
    <w:p w:rsidR="00A038B8" w:rsidRDefault="002111FD">
      <w:pPr>
        <w:pStyle w:val="ListBullet"/>
      </w:pPr>
      <w:r>
        <w:t>**Form Parameters**:</w:t>
      </w:r>
    </w:p>
    <w:p w:rsidR="00A038B8" w:rsidRDefault="002111FD">
      <w:pPr>
        <w:pStyle w:val="ListBullet"/>
      </w:pPr>
      <w:r>
        <w:t>`poiType`: "AADHAAR"</w:t>
      </w:r>
    </w:p>
    <w:p w:rsidR="00A038B8" w:rsidRDefault="002111FD">
      <w:pPr>
        <w:pStyle w:val="ListBullet"/>
      </w:pPr>
      <w:r>
        <w:t>`poiDocumentNumber`: "1234-5678-9012"</w:t>
      </w:r>
    </w:p>
    <w:p w:rsidR="00A038B8" w:rsidRDefault="002111FD">
      <w:pPr>
        <w:pStyle w:val="ListBullet"/>
      </w:pPr>
      <w:r>
        <w:t>`poiFile`: (Binary)</w:t>
      </w:r>
    </w:p>
    <w:p w:rsidR="00A038B8" w:rsidRDefault="002111FD">
      <w:pPr>
        <w:pStyle w:val="ListBullet"/>
      </w:pPr>
      <w:r>
        <w:t>`poaType`: "AADHAAR"</w:t>
      </w:r>
    </w:p>
    <w:p w:rsidR="00A038B8" w:rsidRDefault="002111FD">
      <w:pPr>
        <w:pStyle w:val="ListBullet"/>
      </w:pPr>
      <w:r>
        <w:t>`poaDocumentNumber`: "1234-5678-9012"</w:t>
      </w:r>
    </w:p>
    <w:p w:rsidR="00A038B8" w:rsidRDefault="002111FD">
      <w:pPr>
        <w:pStyle w:val="ListBullet"/>
      </w:pPr>
      <w:r>
        <w:t>`poaFile`: (Binary)</w:t>
      </w:r>
    </w:p>
    <w:p w:rsidR="00A038B8" w:rsidRDefault="002111FD">
      <w:pPr>
        <w:pStyle w:val="ListBullet"/>
      </w:pPr>
      <w:r>
        <w:t>`livePhoto`: (Binary)</w:t>
      </w:r>
    </w:p>
    <w:p w:rsidR="00A038B8" w:rsidRDefault="002111FD">
      <w:pPr>
        <w:pStyle w:val="ListBullet"/>
      </w:pPr>
      <w:r>
        <w:t>**Response (H</w:t>
      </w:r>
      <w:r>
        <w:t>TTP 200 OK)**: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"poiStatus": "VERIFIED",</w:t>
      </w:r>
      <w:r>
        <w:rPr>
          <w:rFonts w:ascii="Courier New" w:hAnsi="Courier New"/>
          <w:sz w:val="18"/>
        </w:rPr>
        <w:br/>
        <w:t xml:space="preserve">      "poaStatus": "VERIFIED",</w:t>
      </w:r>
      <w:r>
        <w:rPr>
          <w:rFonts w:ascii="Courier New" w:hAnsi="Courier New"/>
          <w:sz w:val="18"/>
        </w:rPr>
        <w:br/>
        <w:t xml:space="preserve">      "faceMatchPercentage": 98.4,</w:t>
      </w:r>
      <w:r>
        <w:rPr>
          <w:rFonts w:ascii="Courier New" w:hAnsi="Courier New"/>
          <w:sz w:val="18"/>
        </w:rPr>
        <w:br/>
        <w:t xml:space="preserve">      "declarationFormUrl": "https://tataplayazure.blob.core.windows.net/leads/prospect_c869bfbd/decl</w:t>
      </w:r>
      <w:r>
        <w:rPr>
          <w:rFonts w:ascii="Courier New" w:hAnsi="Courier New"/>
          <w:sz w:val="18"/>
        </w:rPr>
        <w:t>aration.pdf"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Step 5: Profile Building &amp; GST Validation (`POST /api/v1/onboarding/{prospectId}/profile`)</w:t>
      </w:r>
    </w:p>
    <w:p w:rsidR="00A038B8" w:rsidRDefault="002111FD">
      <w:pPr>
        <w:pStyle w:val="ListBullet"/>
      </w:pPr>
      <w:r>
        <w:t>**Request**: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"gstNumber": "27AAAAA0000A1Z5",</w:t>
      </w:r>
      <w:r>
        <w:rPr>
          <w:rFonts w:ascii="Courier New" w:hAnsi="Courier New"/>
          <w:sz w:val="18"/>
        </w:rPr>
        <w:br/>
        <w:t xml:space="preserve">    "companyName": "Sharma Enterprises",</w:t>
      </w:r>
      <w:r>
        <w:rPr>
          <w:rFonts w:ascii="Courier New" w:hAnsi="Courier New"/>
          <w:sz w:val="18"/>
        </w:rPr>
        <w:br/>
        <w:t xml:space="preserve">    "additionalDetails": {</w:t>
      </w:r>
      <w:r>
        <w:rPr>
          <w:rFonts w:ascii="Courier New" w:hAnsi="Courier New"/>
          <w:sz w:val="18"/>
        </w:rPr>
        <w:br/>
        <w:t xml:space="preserve">      "alternateConta</w:t>
      </w:r>
      <w:r>
        <w:rPr>
          <w:rFonts w:ascii="Courier New" w:hAnsi="Courier New"/>
          <w:sz w:val="18"/>
        </w:rPr>
        <w:t>ct": "9876543211",</w:t>
      </w:r>
      <w:r>
        <w:rPr>
          <w:rFonts w:ascii="Courier New" w:hAnsi="Courier New"/>
          <w:sz w:val="18"/>
        </w:rPr>
        <w:br/>
        <w:t xml:space="preserve">      "billingPreferences": "PAPERLESS"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ListBullet"/>
      </w:pPr>
      <w:r>
        <w:t>**Response (HTTP 200 OK)**: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"gstValidated": true,</w:t>
      </w:r>
      <w:r>
        <w:rPr>
          <w:rFonts w:ascii="Courier New" w:hAnsi="Courier New"/>
          <w:sz w:val="18"/>
        </w:rPr>
        <w:br/>
        <w:t xml:space="preserve">      "gstDetails": {</w:t>
      </w:r>
      <w:r>
        <w:rPr>
          <w:rFonts w:ascii="Courier New" w:hAnsi="Courier New"/>
          <w:sz w:val="18"/>
        </w:rPr>
        <w:br/>
        <w:t xml:space="preserve">        "registrationStatus": "ACTIVE",</w:t>
      </w:r>
      <w:r>
        <w:rPr>
          <w:rFonts w:ascii="Courier New" w:hAnsi="Courier New"/>
          <w:sz w:val="18"/>
        </w:rPr>
        <w:br/>
        <w:t xml:space="preserve">        "legalName": "Shar</w:t>
      </w:r>
      <w:r>
        <w:rPr>
          <w:rFonts w:ascii="Courier New" w:hAnsi="Courier New"/>
          <w:sz w:val="18"/>
        </w:rPr>
        <w:t>ma Enterprises Private Limited"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Step 6: Plans &amp; Offers Consolidation (`GET /api/v1/onboarding/{prospectId}/plans`)</w:t>
      </w:r>
    </w:p>
    <w:p w:rsidR="00A038B8" w:rsidRDefault="002111FD">
      <w:pPr>
        <w:pStyle w:val="ListBullet"/>
      </w:pPr>
      <w:r>
        <w:t>**Response (HTTP 200 OK)**: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"plans": [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"packageId": "P</w:t>
      </w:r>
      <w:r>
        <w:rPr>
          <w:rFonts w:ascii="Courier New" w:hAnsi="Courier New"/>
          <w:sz w:val="18"/>
        </w:rPr>
        <w:t>LAN_FIBER_100M",</w:t>
      </w:r>
      <w:r>
        <w:rPr>
          <w:rFonts w:ascii="Courier New" w:hAnsi="Courier New"/>
          <w:sz w:val="18"/>
        </w:rPr>
        <w:br/>
        <w:t xml:space="preserve">          "packageName": "100 Mbps Unlimited",</w:t>
      </w:r>
      <w:r>
        <w:rPr>
          <w:rFonts w:ascii="Courier New" w:hAnsi="Courier New"/>
          <w:sz w:val="18"/>
        </w:rPr>
        <w:br/>
        <w:t xml:space="preserve">          "speed": "100 Mbps",</w:t>
      </w:r>
      <w:r>
        <w:rPr>
          <w:rFonts w:ascii="Courier New" w:hAnsi="Courier New"/>
          <w:sz w:val="18"/>
        </w:rPr>
        <w:br/>
        <w:t xml:space="preserve">          "basePrice": 699.0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"packageId": "PLAN_FIBER_150M",</w:t>
      </w:r>
      <w:r>
        <w:rPr>
          <w:rFonts w:ascii="Courier New" w:hAnsi="Courier New"/>
          <w:sz w:val="18"/>
        </w:rPr>
        <w:br/>
        <w:t xml:space="preserve">          "packageName": "150 Mbps Unlimited",</w:t>
      </w:r>
      <w:r>
        <w:rPr>
          <w:rFonts w:ascii="Courier New" w:hAnsi="Courier New"/>
          <w:sz w:val="18"/>
        </w:rPr>
        <w:br/>
        <w:t xml:space="preserve">          "speed": "15</w:t>
      </w:r>
      <w:r>
        <w:rPr>
          <w:rFonts w:ascii="Courier New" w:hAnsi="Courier New"/>
          <w:sz w:val="18"/>
        </w:rPr>
        <w:t>0 Mbps",</w:t>
      </w:r>
      <w:r>
        <w:rPr>
          <w:rFonts w:ascii="Courier New" w:hAnsi="Courier New"/>
          <w:sz w:val="18"/>
        </w:rPr>
        <w:br/>
        <w:t xml:space="preserve">          "basePrice": 799.0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],</w:t>
      </w:r>
      <w:r>
        <w:rPr>
          <w:rFonts w:ascii="Courier New" w:hAnsi="Courier New"/>
          <w:sz w:val="18"/>
        </w:rPr>
        <w:br/>
        <w:t xml:space="preserve">      "applicableOffers": [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"couponCode": "FIBERFIRST",</w:t>
      </w:r>
      <w:r>
        <w:rPr>
          <w:rFonts w:ascii="Courier New" w:hAnsi="Courier New"/>
          <w:sz w:val="18"/>
        </w:rPr>
        <w:br/>
        <w:t xml:space="preserve">          "discountType": "PERCENTAGE",</w:t>
      </w:r>
      <w:r>
        <w:rPr>
          <w:rFonts w:ascii="Courier New" w:hAnsi="Courier New"/>
          <w:sz w:val="18"/>
        </w:rPr>
        <w:br/>
        <w:t xml:space="preserve">          "value": 10.0,</w:t>
      </w:r>
      <w:r>
        <w:rPr>
          <w:rFonts w:ascii="Courier New" w:hAnsi="Courier New"/>
          <w:sz w:val="18"/>
        </w:rPr>
        <w:br/>
        <w:t xml:space="preserve">          "description": "10% off on first monthly subscri</w:t>
      </w:r>
      <w:r>
        <w:rPr>
          <w:rFonts w:ascii="Courier New" w:hAnsi="Courier New"/>
          <w:sz w:val="18"/>
        </w:rPr>
        <w:t>ption"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]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Step 7: Plan Selection (`POST /api/v1/onboarding/{prospectId}/plan-select`)</w:t>
      </w:r>
    </w:p>
    <w:p w:rsidR="00A038B8" w:rsidRDefault="002111FD">
      <w:pPr>
        <w:pStyle w:val="ListBullet"/>
      </w:pPr>
      <w:r>
        <w:t>**Request**: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"packageId": "PLAN_FIBER_150M",</w:t>
      </w:r>
      <w:r>
        <w:rPr>
          <w:rFonts w:ascii="Courier New" w:hAnsi="Courier New"/>
          <w:sz w:val="18"/>
        </w:rPr>
        <w:br/>
        <w:t xml:space="preserve">    "couponCode": "FIBERFIRST"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ListBullet"/>
      </w:pPr>
      <w:r>
        <w:t>**Response (HTTP 200 OK)**: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"data": {</w:t>
      </w:r>
      <w:r>
        <w:rPr>
          <w:rFonts w:ascii="Courier New" w:hAnsi="Courier New"/>
          <w:sz w:val="18"/>
        </w:rPr>
        <w:br/>
        <w:t xml:space="preserve">      "prospectId": "c869bfbd-54b2-4d1a-be10-85f20658fa6c",</w:t>
      </w:r>
      <w:r>
        <w:rPr>
          <w:rFonts w:ascii="Courier New" w:hAnsi="Courier New"/>
          <w:sz w:val="18"/>
        </w:rPr>
        <w:br/>
        <w:t xml:space="preserve">      "selectedPlanId": "PLAN_FIBER_150M",</w:t>
      </w:r>
      <w:r>
        <w:rPr>
          <w:rFonts w:ascii="Courier New" w:hAnsi="Courier New"/>
          <w:sz w:val="18"/>
        </w:rPr>
        <w:br/>
        <w:t xml:space="preserve">      "couponApplied": "FIBERFIRST"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Step 8: Calculate Amount (`GET /api/v1/onboarding/{prospectId}/calculate-amount`)</w:t>
      </w:r>
    </w:p>
    <w:p w:rsidR="00A038B8" w:rsidRDefault="002111FD">
      <w:pPr>
        <w:pStyle w:val="ListBullet"/>
      </w:pPr>
      <w:r>
        <w:t xml:space="preserve">**Response </w:t>
      </w:r>
      <w:r>
        <w:t>(HTTP 200 OK)**: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"basePrice": 799.00,</w:t>
      </w:r>
      <w:r>
        <w:rPr>
          <w:rFonts w:ascii="Courier New" w:hAnsi="Courier New"/>
          <w:sz w:val="18"/>
        </w:rPr>
        <w:br/>
        <w:t xml:space="preserve">      "discountApplied": 79.90,</w:t>
      </w:r>
      <w:r>
        <w:rPr>
          <w:rFonts w:ascii="Courier New" w:hAnsi="Courier New"/>
          <w:sz w:val="18"/>
        </w:rPr>
        <w:br/>
        <w:t xml:space="preserve">      "taxableValue": 719.10,</w:t>
      </w:r>
      <w:r>
        <w:rPr>
          <w:rFonts w:ascii="Courier New" w:hAnsi="Courier New"/>
          <w:sz w:val="18"/>
        </w:rPr>
        <w:br/>
        <w:t xml:space="preserve">      "cgst": 64.72,</w:t>
      </w:r>
      <w:r>
        <w:rPr>
          <w:rFonts w:ascii="Courier New" w:hAnsi="Courier New"/>
          <w:sz w:val="18"/>
        </w:rPr>
        <w:br/>
        <w:t xml:space="preserve">      "sgst": 64.72,</w:t>
      </w:r>
      <w:r>
        <w:rPr>
          <w:rFonts w:ascii="Courier New" w:hAnsi="Courier New"/>
          <w:sz w:val="18"/>
        </w:rPr>
        <w:br/>
        <w:t xml:space="preserve">      "totalPayableAmount": 848.54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Step 9: Payment Link</w:t>
      </w:r>
      <w:r>
        <w:t xml:space="preserve"> Generation (`POST /api/v1/onboarding/{prospectId}/payment-link`)</w:t>
      </w:r>
    </w:p>
    <w:p w:rsidR="00A038B8" w:rsidRDefault="002111FD">
      <w:pPr>
        <w:pStyle w:val="ListBullet"/>
      </w:pPr>
      <w:r>
        <w:t>**Response (HTTP 202 Accepted)**: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"ACCEPTED",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"customerId": "CUST90812903",</w:t>
      </w:r>
      <w:r>
        <w:rPr>
          <w:rFonts w:ascii="Courier New" w:hAnsi="Courier New"/>
          <w:sz w:val="18"/>
        </w:rPr>
        <w:br/>
        <w:t xml:space="preserve">      "accountId": "ACC87239841",</w:t>
      </w:r>
      <w:r>
        <w:rPr>
          <w:rFonts w:ascii="Courier New" w:hAnsi="Courier New"/>
          <w:sz w:val="18"/>
        </w:rPr>
        <w:br/>
        <w:t xml:space="preserve">      "syncStatus": "PENDING",</w:t>
      </w:r>
      <w:r>
        <w:rPr>
          <w:rFonts w:ascii="Courier New" w:hAnsi="Courier New"/>
          <w:sz w:val="18"/>
        </w:rPr>
        <w:br/>
        <w:t xml:space="preserve">      "mess</w:t>
      </w:r>
      <w:r>
        <w:rPr>
          <w:rFonts w:ascii="Courier New" w:hAnsi="Courier New"/>
          <w:sz w:val="18"/>
        </w:rPr>
        <w:t>age": "HOBS accounts created. Dispatching payment link asynchronously upon billing sync confirmation."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Step 10: Document Migration (`POST /api/v1/onboarding/{prospectId}/migrate-docs`)</w:t>
      </w:r>
    </w:p>
    <w:p w:rsidR="00A038B8" w:rsidRDefault="002111FD">
      <w:pPr>
        <w:pStyle w:val="ListBullet"/>
      </w:pPr>
      <w:r>
        <w:t>**Response (HTTP 200 OK)**: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t>"data": {</w:t>
      </w:r>
      <w:r>
        <w:rPr>
          <w:rFonts w:ascii="Courier New" w:hAnsi="Courier New"/>
          <w:sz w:val="18"/>
        </w:rPr>
        <w:br/>
        <w:t xml:space="preserve">      "customerId": "CUST90812903",</w:t>
      </w:r>
      <w:r>
        <w:rPr>
          <w:rFonts w:ascii="Courier New" w:hAnsi="Courier New"/>
          <w:sz w:val="18"/>
        </w:rPr>
        <w:br/>
        <w:t xml:space="preserve">      "migratedFilesCount": 4,</w:t>
      </w:r>
      <w:r>
        <w:rPr>
          <w:rFonts w:ascii="Courier New" w:hAnsi="Courier New"/>
          <w:sz w:val="18"/>
        </w:rPr>
        <w:br/>
        <w:t xml:space="preserve">      "destinationPath": "/customers/customer_CUST90812903/"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Step 11: WhatsApp Consent (`POST /api/v1/onboarding/{prospectId}/consent/trigger`)</w:t>
      </w:r>
    </w:p>
    <w:p w:rsidR="00A038B8" w:rsidRDefault="002111FD">
      <w:pPr>
        <w:pStyle w:val="ListBullet"/>
      </w:pPr>
      <w:r>
        <w:t>**Response (HTTP 200 OK)*</w:t>
      </w:r>
      <w:r>
        <w:t>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"consentStatus": "PENDING_CUSTOMER_ACTION",</w:t>
      </w:r>
      <w:r>
        <w:rPr>
          <w:rFonts w:ascii="Courier New" w:hAnsi="Courier New"/>
          <w:sz w:val="18"/>
        </w:rPr>
        <w:br/>
        <w:t xml:space="preserve">      "message": "Consent request dispatched to WhatsApp number."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Step 12: CAF Generation (`POST /api/v1/onboarding/{prospectId}/caf`)</w:t>
      </w:r>
    </w:p>
    <w:p w:rsidR="00A038B8" w:rsidRDefault="002111FD">
      <w:pPr>
        <w:pStyle w:val="ListBullet"/>
      </w:pPr>
      <w:r>
        <w:t>**Response (HTT</w:t>
      </w:r>
      <w:r>
        <w:t>P 201 Created)**: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"cafUrl": "https://tataplayazure.blob.core.windows.net/customers/customer_CUST90812903/caf/caf_document.pdf",</w:t>
      </w:r>
      <w:r>
        <w:rPr>
          <w:rFonts w:ascii="Courier New" w:hAnsi="Courier New"/>
          <w:sz w:val="18"/>
        </w:rPr>
        <w:br/>
        <w:t xml:space="preserve">      "generatedAt": "2026-07-10T12:34:25Z"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Step 13: EKYC Start (`POS</w:t>
      </w:r>
      <w:r>
        <w:t>T /api/v1/onboarding/{prospectId}/ekyc/start`)</w:t>
      </w:r>
    </w:p>
    <w:p w:rsidR="00A038B8" w:rsidRDefault="002111FD">
      <w:pPr>
        <w:pStyle w:val="ListBullet"/>
      </w:pPr>
      <w:r>
        <w:t>**Response (HTTP 200 OK)**: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"ticketId": "TKT-8902130",</w:t>
      </w:r>
      <w:r>
        <w:rPr>
          <w:rFonts w:ascii="Courier New" w:hAnsi="Courier New"/>
          <w:sz w:val="18"/>
        </w:rPr>
        <w:br/>
        <w:t xml:space="preserve">      "ekycStatus": "TICKET_CREATED",</w:t>
      </w:r>
      <w:r>
        <w:rPr>
          <w:rFonts w:ascii="Courier New" w:hAnsi="Courier New"/>
          <w:sz w:val="18"/>
        </w:rPr>
        <w:br/>
        <w:t xml:space="preserve">      "message": "EKYC workflow initiated in HOBS successfully. Onb</w:t>
      </w:r>
      <w:r>
        <w:rPr>
          <w:rFonts w:ascii="Courier New" w:hAnsi="Courier New"/>
          <w:sz w:val="18"/>
        </w:rPr>
        <w:t>oarding completed."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Status Tracking API (`GET /api/v1/onboarding/{prospectId}/status`)</w:t>
      </w:r>
    </w:p>
    <w:p w:rsidR="00A038B8" w:rsidRDefault="002111FD">
      <w:pPr>
        <w:pStyle w:val="ListBullet"/>
      </w:pPr>
      <w:r>
        <w:t>**Response (HTTP 200 OK)**: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"prospectId": "c869bfbd-54b2-4d1a-be10-85f20658fa6c",</w:t>
      </w:r>
      <w:r>
        <w:rPr>
          <w:rFonts w:ascii="Courier New" w:hAnsi="Courier New"/>
          <w:sz w:val="18"/>
        </w:rPr>
        <w:br/>
        <w:t xml:space="preserve">      "customerId": "CUST908</w:t>
      </w:r>
      <w:r>
        <w:rPr>
          <w:rFonts w:ascii="Courier New" w:hAnsi="Courier New"/>
          <w:sz w:val="18"/>
        </w:rPr>
        <w:t>12903",</w:t>
      </w:r>
      <w:r>
        <w:rPr>
          <w:rFonts w:ascii="Courier New" w:hAnsi="Courier New"/>
          <w:sz w:val="18"/>
        </w:rPr>
        <w:br/>
        <w:t xml:space="preserve">      "currentStep": "STEP_9_PAYMENT_LINK_GENERATED",</w:t>
      </w:r>
      <w:r>
        <w:rPr>
          <w:rFonts w:ascii="Courier New" w:hAnsi="Courier New"/>
          <w:sz w:val="18"/>
        </w:rPr>
        <w:br/>
        <w:t xml:space="preserve">      "stepStatus": "IN_PROGRESS",</w:t>
      </w:r>
      <w:r>
        <w:rPr>
          <w:rFonts w:ascii="Courier New" w:hAnsi="Courier New"/>
          <w:sz w:val="18"/>
        </w:rPr>
        <w:br/>
        <w:t xml:space="preserve">      "lastUpdated": "2026-07-10T12:30:00Z"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pPr>
        <w:pStyle w:val="Heading3"/>
      </w:pPr>
      <w:r>
        <w:t>Document Fetching API (`GET /api/v1/onboarding/documents`)</w:t>
      </w:r>
    </w:p>
    <w:p w:rsidR="00A038B8" w:rsidRDefault="002111FD">
      <w:pPr>
        <w:pStyle w:val="ListBullet"/>
      </w:pPr>
      <w:r>
        <w:t>**Query Parameters (Provide at least one)**:</w:t>
      </w:r>
    </w:p>
    <w:p w:rsidR="00A038B8" w:rsidRDefault="002111FD">
      <w:pPr>
        <w:pStyle w:val="ListBullet"/>
      </w:pPr>
      <w:r>
        <w:t>`</w:t>
      </w:r>
      <w:r>
        <w:t>prospectId` (optional)</w:t>
      </w:r>
    </w:p>
    <w:p w:rsidR="00A038B8" w:rsidRDefault="002111FD">
      <w:pPr>
        <w:pStyle w:val="ListBullet"/>
      </w:pPr>
      <w:r>
        <w:t>`customerId` (optional)</w:t>
      </w:r>
    </w:p>
    <w:p w:rsidR="00A038B8" w:rsidRDefault="002111FD">
      <w:pPr>
        <w:pStyle w:val="ListBullet"/>
      </w:pPr>
      <w:r>
        <w:t>`rmn` (optional)</w:t>
      </w:r>
    </w:p>
    <w:p w:rsidR="00A038B8" w:rsidRDefault="002111FD">
      <w:pPr>
        <w:pStyle w:val="ListBullet"/>
      </w:pPr>
      <w:r>
        <w:t>**Response (HTTP 200 OK)**: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/>
        <w:t xml:space="preserve">    "status": "SUCCESS",</w:t>
      </w:r>
      <w:r>
        <w:rPr>
          <w:rFonts w:ascii="Courier New" w:hAnsi="Courier New"/>
          <w:sz w:val="18"/>
        </w:rPr>
        <w:br/>
        <w:t xml:space="preserve">    "data": {</w:t>
      </w:r>
      <w:r>
        <w:rPr>
          <w:rFonts w:ascii="Courier New" w:hAnsi="Courier New"/>
          <w:sz w:val="18"/>
        </w:rPr>
        <w:br/>
        <w:t xml:space="preserve">      "prospectId": "c869bfbd-54b2-4d1a-be10-85f20658fa6c",</w:t>
      </w:r>
      <w:r>
        <w:rPr>
          <w:rFonts w:ascii="Courier New" w:hAnsi="Courier New"/>
          <w:sz w:val="18"/>
        </w:rPr>
        <w:br/>
        <w:t xml:space="preserve">      "customerId": "CUST90812903",</w:t>
      </w:r>
      <w:r>
        <w:rPr>
          <w:rFonts w:ascii="Courier New" w:hAnsi="Courier New"/>
          <w:sz w:val="18"/>
        </w:rPr>
        <w:br/>
        <w:t xml:space="preserve">      "documents": {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t xml:space="preserve">    "poi": {</w:t>
      </w:r>
      <w:r>
        <w:rPr>
          <w:rFonts w:ascii="Courier New" w:hAnsi="Courier New"/>
          <w:sz w:val="18"/>
        </w:rPr>
        <w:br/>
        <w:t xml:space="preserve">          "type": "AADHAAR",</w:t>
      </w:r>
      <w:r>
        <w:rPr>
          <w:rFonts w:ascii="Courier New" w:hAnsi="Courier New"/>
          <w:sz w:val="18"/>
        </w:rPr>
        <w:br/>
        <w:t xml:space="preserve">          "documentNumber": "XXXX-XXXX-1234",</w:t>
      </w:r>
      <w:r>
        <w:rPr>
          <w:rFonts w:ascii="Courier New" w:hAnsi="Courier New"/>
          <w:sz w:val="18"/>
        </w:rPr>
        <w:br/>
        <w:t xml:space="preserve">          "filePath": "/leads/prospect_c869bfbd/poi_aadhaar.pdf",</w:t>
      </w:r>
      <w:r>
        <w:rPr>
          <w:rFonts w:ascii="Courier New" w:hAnsi="Courier New"/>
          <w:sz w:val="18"/>
        </w:rPr>
        <w:br/>
        <w:t xml:space="preserve">          "temporaryDownloadUrl": "https://tataplayazure.blob.core.windows.net/leads/prospect_c869bfbd</w:t>
      </w:r>
      <w:r>
        <w:rPr>
          <w:rFonts w:ascii="Courier New" w:hAnsi="Courier New"/>
          <w:sz w:val="18"/>
        </w:rPr>
        <w:t>/poi_aadhaar.pdf?sasToken=..."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  <w:t xml:space="preserve">        "poa": {</w:t>
      </w:r>
      <w:r>
        <w:rPr>
          <w:rFonts w:ascii="Courier New" w:hAnsi="Courier New"/>
          <w:sz w:val="18"/>
        </w:rPr>
        <w:br/>
        <w:t xml:space="preserve">          "type": "AADHAAR",</w:t>
      </w:r>
      <w:r>
        <w:rPr>
          <w:rFonts w:ascii="Courier New" w:hAnsi="Courier New"/>
          <w:sz w:val="18"/>
        </w:rPr>
        <w:br/>
        <w:t xml:space="preserve">          "documentNumber": "XXXX-XXXX-1234",</w:t>
      </w:r>
      <w:r>
        <w:rPr>
          <w:rFonts w:ascii="Courier New" w:hAnsi="Courier New"/>
          <w:sz w:val="18"/>
        </w:rPr>
        <w:br/>
        <w:t xml:space="preserve">          "filePath": "/leads/prospect_c869bfbd/poa_aadhaar.pdf",</w:t>
      </w:r>
      <w:r>
        <w:rPr>
          <w:rFonts w:ascii="Courier New" w:hAnsi="Courier New"/>
          <w:sz w:val="18"/>
        </w:rPr>
        <w:br/>
        <w:t xml:space="preserve">          "temporaryDownloadUrl": "https://tataplayazure</w:t>
      </w:r>
      <w:r>
        <w:rPr>
          <w:rFonts w:ascii="Courier New" w:hAnsi="Courier New"/>
          <w:sz w:val="18"/>
        </w:rPr>
        <w:t>.blob.core.windows.net/leads/prospect_c869bfbd/poa_aadhaar.pdf?sasToken=..."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  <w:t xml:space="preserve">        "livePhoto": {</w:t>
      </w:r>
      <w:r>
        <w:rPr>
          <w:rFonts w:ascii="Courier New" w:hAnsi="Courier New"/>
          <w:sz w:val="18"/>
        </w:rPr>
        <w:br/>
        <w:t xml:space="preserve">          "filePath": "/leads/prospect_c869bfbd/live_photo.jpg",</w:t>
      </w:r>
      <w:r>
        <w:rPr>
          <w:rFonts w:ascii="Courier New" w:hAnsi="Courier New"/>
          <w:sz w:val="18"/>
        </w:rPr>
        <w:br/>
        <w:t xml:space="preserve">          "temporaryDownloadUrl": "https://tataplayazure.blob.core.windows.net/l</w:t>
      </w:r>
      <w:r>
        <w:rPr>
          <w:rFonts w:ascii="Courier New" w:hAnsi="Courier New"/>
          <w:sz w:val="18"/>
        </w:rPr>
        <w:t>eads/prospect_c869bfbd/live_photo.jpg?sasToken=..."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  <w:t xml:space="preserve">        "declarationForm": {</w:t>
      </w:r>
      <w:r>
        <w:rPr>
          <w:rFonts w:ascii="Courier New" w:hAnsi="Courier New"/>
          <w:sz w:val="18"/>
        </w:rPr>
        <w:br/>
        <w:t xml:space="preserve">          "filePath": "/leads/prospect_c869bfbd/declaration.pdf",</w:t>
      </w:r>
      <w:r>
        <w:rPr>
          <w:rFonts w:ascii="Courier New" w:hAnsi="Courier New"/>
          <w:sz w:val="18"/>
        </w:rPr>
        <w:br/>
        <w:t xml:space="preserve">          "temporaryDownloadUrl": "https://tataplayazure.blob.core.windows.net/leads/prospect_c869</w:t>
      </w:r>
      <w:r>
        <w:rPr>
          <w:rFonts w:ascii="Courier New" w:hAnsi="Courier New"/>
          <w:sz w:val="18"/>
        </w:rPr>
        <w:t>bfbd/declaration.pdf?sasToken=..."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  <w:t xml:space="preserve">        "cafDocument": {</w:t>
      </w:r>
      <w:r>
        <w:rPr>
          <w:rFonts w:ascii="Courier New" w:hAnsi="Courier New"/>
          <w:sz w:val="18"/>
        </w:rPr>
        <w:br/>
        <w:t xml:space="preserve">          "filePath": "/customers/customer_CUST90812903/caf/caf_document.pdf",</w:t>
      </w:r>
      <w:r>
        <w:rPr>
          <w:rFonts w:ascii="Courier New" w:hAnsi="Courier New"/>
          <w:sz w:val="18"/>
        </w:rPr>
        <w:br/>
        <w:t xml:space="preserve">          "temporaryDownloadUrl": "https://tataplayazure.blob.core.windows.net/customers/customer_CUST9081</w:t>
      </w:r>
      <w:r>
        <w:rPr>
          <w:rFonts w:ascii="Courier New" w:hAnsi="Courier New"/>
          <w:sz w:val="18"/>
        </w:rPr>
        <w:t>2903/caf/caf_document.pdf?sasToken=..."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},</w:t>
      </w:r>
      <w:r>
        <w:rPr>
          <w:rFonts w:ascii="Courier New" w:hAnsi="Courier New"/>
          <w:sz w:val="18"/>
        </w:rPr>
        <w:br/>
        <w:t xml:space="preserve">      "isMigrated": true,</w:t>
      </w:r>
      <w:r>
        <w:rPr>
          <w:rFonts w:ascii="Courier New" w:hAnsi="Courier New"/>
          <w:sz w:val="18"/>
        </w:rPr>
        <w:br/>
        <w:t xml:space="preserve">      "trustValidationStatus": "VERIFIED"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</w:p>
    <w:p w:rsidR="00A038B8" w:rsidRDefault="002111FD">
      <w:r>
        <w:t>---</w:t>
      </w:r>
    </w:p>
    <w:p w:rsidR="00A038B8" w:rsidRDefault="002111FD">
      <w:pPr>
        <w:pStyle w:val="Heading2"/>
      </w:pPr>
      <w:r>
        <w:t>3. Sequence &amp; Flow Orchestration Diagrams</w:t>
      </w:r>
    </w:p>
    <w:p w:rsidR="00A038B8" w:rsidRDefault="002111FD">
      <w:pPr>
        <w:pStyle w:val="Heading3"/>
      </w:pPr>
      <w:r>
        <w:t>Step 3: OTP Verification &amp; State Recovery Flow</w:t>
      </w:r>
    </w:p>
    <w:p w:rsidR="00A038B8" w:rsidRDefault="002111FD">
      <w:pPr>
        <w:pStyle w:val="Caption"/>
      </w:pPr>
      <w:r>
        <w:t xml:space="preserve">--- Flowchart/Sequence </w:t>
      </w:r>
      <w:r>
        <w:t>Diagram 1 ---</w:t>
      </w:r>
    </w:p>
    <w:p w:rsidR="00A038B8" w:rsidRDefault="002111FD">
      <w:r>
        <w:rPr>
          <w:noProof/>
          <w:lang w:val="en-IN" w:eastAsia="en-IN"/>
        </w:rPr>
        <w:drawing>
          <wp:inline distT="0" distB="0" distL="0" distR="0">
            <wp:extent cx="5486400" cy="39663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d_mermaid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8B8" w:rsidRDefault="002111FD">
      <w:pPr>
        <w:pStyle w:val="Heading3"/>
      </w:pPr>
      <w:r>
        <w:t>Editable Flow Chart / Message Sequence Table (Edit Directly inside MS Word):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038B8" w:rsidTr="00A0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005A9C"/>
          </w:tcPr>
          <w:p w:rsidR="00A038B8" w:rsidRDefault="002111FD">
            <w:r>
              <w:t>No.</w:t>
            </w:r>
          </w:p>
        </w:tc>
        <w:tc>
          <w:tcPr>
            <w:tcW w:w="1728" w:type="dxa"/>
            <w:shd w:val="clear" w:color="auto" w:fill="005A9C"/>
          </w:tcPr>
          <w:p w:rsidR="00A038B8" w:rsidRDefault="00211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Sender Component</w:t>
            </w:r>
          </w:p>
        </w:tc>
        <w:tc>
          <w:tcPr>
            <w:tcW w:w="1728" w:type="dxa"/>
            <w:shd w:val="clear" w:color="auto" w:fill="005A9C"/>
          </w:tcPr>
          <w:p w:rsidR="00A038B8" w:rsidRDefault="00211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Receiver Component</w:t>
            </w:r>
          </w:p>
        </w:tc>
        <w:tc>
          <w:tcPr>
            <w:tcW w:w="1728" w:type="dxa"/>
            <w:shd w:val="clear" w:color="auto" w:fill="005A9C"/>
          </w:tcPr>
          <w:p w:rsidR="00A038B8" w:rsidRDefault="00211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Interaction / Message Description</w:t>
            </w:r>
          </w:p>
        </w:tc>
        <w:tc>
          <w:tcPr>
            <w:tcW w:w="1728" w:type="dxa"/>
            <w:shd w:val="clear" w:color="auto" w:fill="005A9C"/>
          </w:tcPr>
          <w:p w:rsidR="00A038B8" w:rsidRDefault="00211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Response / Outcome</w:t>
            </w:r>
          </w:p>
        </w:tc>
      </w:tr>
      <w:tr w:rsidR="00A038B8" w:rsidTr="00A0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038B8" w:rsidRDefault="002111FD">
            <w:r>
              <w:t>1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3rd Party Client UI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POST /otp/send </w:t>
            </w:r>
            <w:r>
              <w:t>(Prospect ID)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Initiates verification check.</w:t>
            </w:r>
          </w:p>
        </w:tc>
      </w:tr>
      <w:tr w:rsidR="00A038B8" w:rsidTr="00A03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038B8" w:rsidRDefault="002111FD">
            <w:r>
              <w:t>2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My</w:t>
            </w:r>
            <w:r>
              <w:t>SQ</w:t>
            </w:r>
            <w:bookmarkStart w:id="0" w:name="_GoBack"/>
            <w:bookmarkEnd w:id="0"/>
            <w:r>
              <w:t>L DB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lead exists &amp; is feasible?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Confirms active prospect.</w:t>
            </w:r>
          </w:p>
        </w:tc>
      </w:tr>
      <w:tr w:rsidR="00A038B8" w:rsidTr="00A0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038B8" w:rsidRDefault="002111FD">
            <w:r>
              <w:t>3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DB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&amp; save hashed OTP + expiry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Persists verification record.</w:t>
            </w:r>
          </w:p>
        </w:tc>
      </w:tr>
      <w:tr w:rsidR="00A038B8" w:rsidTr="00A03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038B8" w:rsidRDefault="002111FD">
            <w:r>
              <w:t>4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SMS </w:t>
            </w:r>
            <w:r>
              <w:t>Service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Dispatch OTP request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Triggers SMS delivery.</w:t>
            </w:r>
          </w:p>
        </w:tc>
      </w:tr>
      <w:tr w:rsidR="00A038B8" w:rsidTr="00A0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038B8" w:rsidRDefault="002111FD">
            <w:r>
              <w:t>5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SMS Service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3rd Party Client UI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 6-digit code via SMS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receives code.</w:t>
            </w:r>
          </w:p>
        </w:tc>
      </w:tr>
      <w:tr w:rsidR="00A038B8" w:rsidTr="00A03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038B8" w:rsidRDefault="002111FD">
            <w:r>
              <w:t>6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3rd Party Client UI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/otp/validate (OTP, Prospect ID)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Validates code.</w:t>
            </w:r>
          </w:p>
        </w:tc>
      </w:tr>
      <w:tr w:rsidR="00A038B8" w:rsidTr="00A0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038B8" w:rsidRDefault="002111FD">
            <w:r>
              <w:t>7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  <w:r>
              <w:t xml:space="preserve"> DB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OTP hash &amp; check validation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Checks hash &amp; expiry.</w:t>
            </w:r>
          </w:p>
        </w:tc>
      </w:tr>
      <w:tr w:rsidR="00A038B8" w:rsidTr="00A03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038B8" w:rsidRDefault="002111FD">
            <w:r>
              <w:t>8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PostgreSQL DB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master table current_step</w:t>
            </w:r>
          </w:p>
        </w:tc>
        <w:tc>
          <w:tcPr>
            <w:tcW w:w="1728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Determines progress stage.</w:t>
            </w:r>
          </w:p>
        </w:tc>
      </w:tr>
      <w:tr w:rsidR="00A038B8" w:rsidTr="00A0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038B8" w:rsidRDefault="002111FD">
            <w:r>
              <w:t>9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3rd Party Client UI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NEW (Redirect to Step 4) or RESUME (Redirect to stopped s</w:t>
            </w:r>
            <w:r>
              <w:t>tep + data)</w:t>
            </w:r>
          </w:p>
        </w:tc>
        <w:tc>
          <w:tcPr>
            <w:tcW w:w="1728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loads target stage.</w:t>
            </w:r>
          </w:p>
        </w:tc>
      </w:tr>
    </w:tbl>
    <w:p w:rsidR="00A038B8" w:rsidRDefault="00A038B8"/>
    <w:p w:rsidR="00A038B8" w:rsidRDefault="002111FD">
      <w:pPr>
        <w:pStyle w:val="Heading3"/>
      </w:pPr>
      <w:r>
        <w:t>Step 9: Asynchronous HOBS / 6D Account Creation &amp; Payment Link Generation</w:t>
      </w:r>
    </w:p>
    <w:p w:rsidR="00A038B8" w:rsidRDefault="002111FD">
      <w:pPr>
        <w:pStyle w:val="Caption"/>
      </w:pPr>
      <w:r>
        <w:t>--- Flowchart/Sequence Diagram 2 ---</w:t>
      </w:r>
    </w:p>
    <w:p w:rsidR="00A038B8" w:rsidRDefault="002111FD">
      <w:r>
        <w:rPr>
          <w:noProof/>
          <w:lang w:val="en-IN" w:eastAsia="en-IN"/>
        </w:rPr>
        <w:drawing>
          <wp:inline distT="0" distB="0" distL="0" distR="0">
            <wp:extent cx="5486400" cy="26452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d_mermaid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8B8" w:rsidRDefault="002111FD">
      <w:pPr>
        <w:pStyle w:val="Heading3"/>
      </w:pPr>
      <w:r>
        <w:t>Editable Flow Chart / Message Sequence Table (Edit Directly inside MS Word):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272"/>
        <w:gridCol w:w="1429"/>
        <w:gridCol w:w="1426"/>
        <w:gridCol w:w="1763"/>
        <w:gridCol w:w="1563"/>
        <w:gridCol w:w="1403"/>
      </w:tblGrid>
      <w:tr w:rsidR="00A038B8" w:rsidTr="00A0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005A9C"/>
          </w:tcPr>
          <w:p w:rsidR="00A038B8" w:rsidRDefault="002111FD">
            <w:r>
              <w:t>No.</w:t>
            </w:r>
          </w:p>
        </w:tc>
        <w:tc>
          <w:tcPr>
            <w:tcW w:w="1440" w:type="dxa"/>
            <w:shd w:val="clear" w:color="auto" w:fill="005A9C"/>
          </w:tcPr>
          <w:p w:rsidR="00A038B8" w:rsidRDefault="00211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 / Component</w:t>
            </w:r>
          </w:p>
        </w:tc>
        <w:tc>
          <w:tcPr>
            <w:tcW w:w="1440" w:type="dxa"/>
            <w:shd w:val="clear" w:color="auto" w:fill="005A9C"/>
          </w:tcPr>
          <w:p w:rsidR="00A038B8" w:rsidRDefault="00211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/ Integration</w:t>
            </w:r>
          </w:p>
        </w:tc>
        <w:tc>
          <w:tcPr>
            <w:tcW w:w="1440" w:type="dxa"/>
            <w:shd w:val="clear" w:color="auto" w:fill="005A9C"/>
          </w:tcPr>
          <w:p w:rsidR="00A038B8" w:rsidRDefault="00211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Description</w:t>
            </w:r>
          </w:p>
        </w:tc>
        <w:tc>
          <w:tcPr>
            <w:tcW w:w="1440" w:type="dxa"/>
            <w:shd w:val="clear" w:color="auto" w:fill="005A9C"/>
          </w:tcPr>
          <w:p w:rsidR="00A038B8" w:rsidRDefault="00211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Execution Type</w:t>
            </w:r>
          </w:p>
        </w:tc>
        <w:tc>
          <w:tcPr>
            <w:tcW w:w="1440" w:type="dxa"/>
            <w:shd w:val="clear" w:color="auto" w:fill="005A9C"/>
          </w:tcPr>
          <w:p w:rsidR="00A038B8" w:rsidRDefault="002111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Exception Handling</w:t>
            </w:r>
          </w:p>
        </w:tc>
      </w:tr>
      <w:tr w:rsidR="00A038B8" w:rsidTr="00A0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A038B8" w:rsidRDefault="002111FD">
            <w:r>
              <w:t>1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3rd Party UI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/payment-link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Synchronous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 validation error return.</w:t>
            </w:r>
          </w:p>
        </w:tc>
      </w:tr>
      <w:tr w:rsidR="00A038B8" w:rsidTr="00A03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A038B8" w:rsidRDefault="002111FD">
            <w:r>
              <w:t>2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HOBS ERP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Customer &amp; Billing Account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Synchronous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Halt &amp; fail </w:t>
            </w:r>
            <w:r>
              <w:t>request if HOBS is offline.</w:t>
            </w:r>
          </w:p>
        </w:tc>
      </w:tr>
      <w:tr w:rsidR="00A038B8" w:rsidTr="00A0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A038B8" w:rsidRDefault="002111FD">
            <w:r>
              <w:t>3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DB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master table to HOBS_CREATED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Synchronous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Saves database state.</w:t>
            </w:r>
          </w:p>
        </w:tc>
      </w:tr>
      <w:tr w:rsidR="00A038B8" w:rsidTr="00A03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A038B8" w:rsidRDefault="002111FD">
            <w:r>
              <w:t>4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3rd Party UI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 HTTP 202 Accepted &amp; Account IDs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Synchronous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Provides immediate response.</w:t>
            </w:r>
          </w:p>
        </w:tc>
      </w:tr>
      <w:tr w:rsidR="00A038B8" w:rsidTr="00A0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A038B8" w:rsidRDefault="002111FD">
            <w:r>
              <w:t>5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Middleware A</w:t>
            </w:r>
            <w:r>
              <w:t>PI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6D Billing Engine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Poll billing sync status (3 retries with 5s backoff)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Asynchronous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sync fail and trigger email alert to retry.</w:t>
            </w:r>
          </w:p>
        </w:tc>
      </w:tr>
      <w:tr w:rsidR="00A038B8" w:rsidTr="00A03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A038B8" w:rsidRDefault="002111FD">
            <w:r>
              <w:t>6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Mapp API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/payment/link (Generate payment link)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Asynchronous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Lock progress and log failure.</w:t>
            </w:r>
          </w:p>
        </w:tc>
      </w:tr>
      <w:tr w:rsidR="00A038B8" w:rsidTr="00A0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A038B8" w:rsidRDefault="002111FD">
            <w:r>
              <w:t>7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DB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 payment link, amount, and expiry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Asynchronous</w:t>
            </w:r>
          </w:p>
        </w:tc>
        <w:tc>
          <w:tcPr>
            <w:tcW w:w="1440" w:type="dxa"/>
          </w:tcPr>
          <w:p w:rsidR="00A038B8" w:rsidRDefault="0021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Updates payment record.</w:t>
            </w:r>
          </w:p>
        </w:tc>
      </w:tr>
      <w:tr w:rsidR="00A038B8" w:rsidTr="00A03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A038B8" w:rsidRDefault="002111FD">
            <w:r>
              <w:t>8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Middleware API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 Service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 SMS, WA, Email with payment link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Asynchronous</w:t>
            </w:r>
          </w:p>
        </w:tc>
        <w:tc>
          <w:tcPr>
            <w:tcW w:w="1440" w:type="dxa"/>
          </w:tcPr>
          <w:p w:rsidR="00A038B8" w:rsidRDefault="00211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Dispatches link to customer.</w:t>
            </w:r>
          </w:p>
        </w:tc>
      </w:tr>
    </w:tbl>
    <w:p w:rsidR="00A038B8" w:rsidRDefault="00A038B8"/>
    <w:p w:rsidR="00A038B8" w:rsidRDefault="002111FD">
      <w:r>
        <w:t>---</w:t>
      </w:r>
    </w:p>
    <w:p w:rsidR="00A038B8" w:rsidRDefault="002111FD">
      <w:pPr>
        <w:pStyle w:val="Heading2"/>
      </w:pPr>
      <w:r>
        <w:t xml:space="preserve">4. Implementation </w:t>
      </w:r>
      <w:r>
        <w:t>Details for Core Controls</w:t>
      </w:r>
    </w:p>
    <w:p w:rsidR="00A038B8" w:rsidRDefault="002111FD">
      <w:pPr>
        <w:pStyle w:val="Heading3"/>
      </w:pPr>
      <w:r>
        <w:t>A. Gatekeeping Interceptor (Flow Controller)</w:t>
      </w:r>
    </w:p>
    <w:p w:rsidR="00A038B8" w:rsidRDefault="002111FD">
      <w:r>
        <w:t>To enforce that a customer does not bypass any onboarding step, a custom AOP aspect is registered in the Spring Boot application: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>@Aspect</w:t>
      </w:r>
      <w:r>
        <w:rPr>
          <w:rFonts w:ascii="Courier New" w:hAnsi="Courier New"/>
          <w:sz w:val="18"/>
        </w:rPr>
        <w:br/>
        <w:t>@Component</w:t>
      </w:r>
      <w:r>
        <w:rPr>
          <w:rFonts w:ascii="Courier New" w:hAnsi="Courier New"/>
          <w:sz w:val="18"/>
        </w:rPr>
        <w:br/>
        <w:t>public class OnboardingFlowAspect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@Autowired</w:t>
      </w:r>
      <w:r>
        <w:rPr>
          <w:rFonts w:ascii="Courier New" w:hAnsi="Courier New"/>
          <w:sz w:val="18"/>
        </w:rPr>
        <w:br/>
        <w:t xml:space="preserve">    private OnboardingMasterRepository 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@Before("@annotation(requireStep)")</w:t>
      </w:r>
      <w:r>
        <w:rPr>
          <w:rFonts w:ascii="Courier New" w:hAnsi="Courier New"/>
          <w:sz w:val="18"/>
        </w:rPr>
        <w:br/>
        <w:t xml:space="preserve">    public void verifyStepGate(JoinPoint joinPoint, RequireStep requireStep) {</w:t>
      </w:r>
      <w:r>
        <w:rPr>
          <w:rFonts w:ascii="Courier New" w:hAnsi="Courier New"/>
          <w:sz w:val="18"/>
        </w:rPr>
        <w:br/>
        <w:t xml:space="preserve">        Object[] args = joinPoint.getArgs();</w:t>
      </w:r>
      <w:r>
        <w:rPr>
          <w:rFonts w:ascii="Courier New" w:hAnsi="Courier New"/>
          <w:sz w:val="18"/>
        </w:rPr>
        <w:br/>
        <w:t xml:space="preserve">        UUID prospectId </w:t>
      </w:r>
      <w:r>
        <w:rPr>
          <w:rFonts w:ascii="Courier New" w:hAnsi="Courier New"/>
          <w:sz w:val="18"/>
        </w:rPr>
        <w:t>= extractProspectId(args);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OnboardingMaster master = repository.findById(prospectId)</w:t>
      </w:r>
      <w:r>
        <w:rPr>
          <w:rFonts w:ascii="Courier New" w:hAnsi="Courier New"/>
          <w:sz w:val="18"/>
        </w:rPr>
        <w:br/>
        <w:t xml:space="preserve">            .orElseThrow(() -&gt; new ProspectNotFoundException("Prospect ID invalid"));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StepEnum currentStep = StepEnum.valueOf(master.getCurrentStep());</w:t>
      </w:r>
      <w:r>
        <w:rPr>
          <w:rFonts w:ascii="Courier New" w:hAnsi="Courier New"/>
          <w:sz w:val="18"/>
        </w:rPr>
        <w:br/>
        <w:t xml:space="preserve"> </w:t>
      </w:r>
      <w:r>
        <w:rPr>
          <w:rFonts w:ascii="Courier New" w:hAnsi="Courier New"/>
          <w:sz w:val="18"/>
        </w:rPr>
        <w:t xml:space="preserve">       StepEnum requiredPrerequisite = requireStep.value();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(currentStep.ordinal() &lt; requiredPrerequisite.ordinal()) {</w:t>
      </w:r>
      <w:r>
        <w:rPr>
          <w:rFonts w:ascii="Courier New" w:hAnsi="Courier New"/>
          <w:sz w:val="18"/>
        </w:rPr>
        <w:br/>
        <w:t xml:space="preserve">            throw new FlowViolationException(</w:t>
      </w:r>
      <w:r>
        <w:rPr>
          <w:rFonts w:ascii="Courier New" w:hAnsi="Courier New"/>
          <w:sz w:val="18"/>
        </w:rPr>
        <w:br/>
        <w:t xml:space="preserve">                "Flow violation: Required prerequisite is " + requiredPrerequis</w:t>
      </w:r>
      <w:r>
        <w:rPr>
          <w:rFonts w:ascii="Courier New" w:hAnsi="Courier New"/>
          <w:sz w:val="18"/>
        </w:rPr>
        <w:t xml:space="preserve">ite.name() </w:t>
      </w:r>
      <w:r>
        <w:rPr>
          <w:rFonts w:ascii="Courier New" w:hAnsi="Courier New"/>
          <w:sz w:val="18"/>
        </w:rPr>
        <w:br/>
        <w:t xml:space="preserve">                + ". Current stage is " + currentStep.name(),</w:t>
      </w:r>
      <w:r>
        <w:rPr>
          <w:rFonts w:ascii="Courier New" w:hAnsi="Courier New"/>
          <w:sz w:val="18"/>
        </w:rPr>
        <w:br/>
        <w:t xml:space="preserve">                currentStep</w:t>
      </w:r>
      <w:r>
        <w:rPr>
          <w:rFonts w:ascii="Courier New" w:hAnsi="Courier New"/>
          <w:sz w:val="18"/>
        </w:rPr>
        <w:br/>
        <w:t xml:space="preserve">            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A038B8" w:rsidRDefault="002111FD">
      <w:pPr>
        <w:pStyle w:val="Heading3"/>
      </w:pPr>
      <w:r>
        <w:t>B. Column Encryption Converter (DPDP Compliance)</w:t>
      </w:r>
    </w:p>
    <w:p w:rsidR="00A038B8" w:rsidRDefault="002111FD">
      <w:r>
        <w:t>A Spring JPA Converter utilizes AES-256-GCM symmetric encryption for sec</w:t>
      </w:r>
      <w:r>
        <w:t>uring sensitive table attributes:</w:t>
      </w:r>
    </w:p>
    <w:p w:rsidR="00A038B8" w:rsidRDefault="002111FD">
      <w:pPr>
        <w:ind w:left="576"/>
      </w:pPr>
      <w:r>
        <w:rPr>
          <w:rFonts w:ascii="Courier New" w:hAnsi="Courier New"/>
          <w:sz w:val="18"/>
        </w:rPr>
        <w:t>@Converter</w:t>
      </w:r>
      <w:r>
        <w:rPr>
          <w:rFonts w:ascii="Courier New" w:hAnsi="Courier New"/>
          <w:sz w:val="18"/>
        </w:rPr>
        <w:br/>
        <w:t>public class PiiEncryptionConverter implements AttributeConverter&lt;String, String&gt;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@Autowired</w:t>
      </w:r>
      <w:r>
        <w:rPr>
          <w:rFonts w:ascii="Courier New" w:hAnsi="Courier New"/>
          <w:sz w:val="18"/>
        </w:rPr>
        <w:br/>
        <w:t xml:space="preserve">    private EncryptionService encryptionService; // Resolved from Key Vault secret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@Override</w:t>
      </w:r>
      <w:r>
        <w:rPr>
          <w:rFonts w:ascii="Courier New" w:hAnsi="Courier New"/>
          <w:sz w:val="18"/>
        </w:rPr>
        <w:br/>
        <w:t xml:space="preserve">    public St</w:t>
      </w:r>
      <w:r>
        <w:rPr>
          <w:rFonts w:ascii="Courier New" w:hAnsi="Courier New"/>
          <w:sz w:val="18"/>
        </w:rPr>
        <w:t>ring convertToDatabaseColumn(String attribute) {</w:t>
      </w:r>
      <w:r>
        <w:rPr>
          <w:rFonts w:ascii="Courier New" w:hAnsi="Courier New"/>
          <w:sz w:val="18"/>
        </w:rPr>
        <w:br/>
        <w:t xml:space="preserve">        return (attribute == null) ? null : encryptionService.encrypt(attribute);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@Override</w:t>
      </w:r>
      <w:r>
        <w:rPr>
          <w:rFonts w:ascii="Courier New" w:hAnsi="Courier New"/>
          <w:sz w:val="18"/>
        </w:rPr>
        <w:br/>
        <w:t xml:space="preserve">    public String convertToEntityAttribute(String dbData) {</w:t>
      </w:r>
      <w:r>
        <w:rPr>
          <w:rFonts w:ascii="Courier New" w:hAnsi="Courier New"/>
          <w:sz w:val="18"/>
        </w:rPr>
        <w:br/>
        <w:t xml:space="preserve">        return (dbData == null) ? null : enc</w:t>
      </w:r>
      <w:r>
        <w:rPr>
          <w:rFonts w:ascii="Courier New" w:hAnsi="Courier New"/>
          <w:sz w:val="18"/>
        </w:rPr>
        <w:t>ryptionService.decrypt(dbData);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A038B8" w:rsidRDefault="002111FD">
      <w:r>
        <w:t>Applied to entity fields: Name, RMN, Email, Address, and Document numbers.</w:t>
      </w:r>
    </w:p>
    <w:sectPr w:rsidR="00A038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11FD"/>
    <w:rsid w:val="0029639D"/>
    <w:rsid w:val="00326F90"/>
    <w:rsid w:val="00A038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61D6F"/>
  <w14:defaultImageDpi w14:val="300"/>
  <w15:docId w15:val="{94D13B9A-8BCF-412B-97BE-695607A6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EFCC44-26E8-4CBD-A3BD-554D5A357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2834</Words>
  <Characters>16160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 Tharlada</cp:lastModifiedBy>
  <cp:revision>2</cp:revision>
  <dcterms:created xsi:type="dcterms:W3CDTF">2013-12-23T23:15:00Z</dcterms:created>
  <dcterms:modified xsi:type="dcterms:W3CDTF">2026-07-10T07:33:00Z</dcterms:modified>
  <cp:category/>
</cp:coreProperties>
</file>